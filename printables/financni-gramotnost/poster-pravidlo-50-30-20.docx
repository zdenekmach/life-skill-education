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39C12"/>
          <w:sz w:val="56"/>
        </w:rPr>
        <w:t>Postery: Pravidlo 50-30-20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PRAVIDLO 50-30-20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Jak rozdělit svoje peníze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┌─────────────────────────────────────────────────────────────────┐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████████████████████  ████████████  ████████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████████████████████  ████████████  ████████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████████████████████  ████████████  ████████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50%                  30%          20%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POTŘEBY              CHTĚNÍ       SPOŘENÍ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└─────────────────────────────────────────────────────────────────┘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┌───────────────────┐  ┌───────────────┐  ┌───────────────┐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│  │               │  │               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POTŘEBY      │  │    CHTĚNÍ     │  │   SPOŘENÍ     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50%        │  │     30%       │  │     20%       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│  │               │  │               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🍎 Jídlo         │  │  🎮 Hry       │  │  🎯 Na cíl    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📚 Škola         │  │  🍫 Sladkosti │  │  🐷 Rezerva   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🚌 Doprava       │  │  🎬 Zábava    │  │  💪 Budoucnost│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│  │               │  │               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Věci, bez        │  │  Věci, které  │  │  Peníze na    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kterých NEMŮŽEŠ  │  │  CHCEŠ, ale   │  │  POZDĚJI -    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fungovat         │  │  přežiješ bez │  │  větší cíle   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│  │  nich         │  │  nebo nouze   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│  │               │  │               │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└───────────────────┘  └───────────────┘  └───────────────┘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═══════════════════════════════════════════════════════════════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PŘÍKLAD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Kapesné: 500 Kč / měsíc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50% = 250 Kč → Potřeby (obědy, škola)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30% = 150 Kč → Chtění (hry, zábava)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20% = 100 Kč → Spoření (na sluchátka)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PRAVIDLO 50-30-20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┌──────────┐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╱──│ SPOŘENÍ  │──╲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╱    │   20%    │    ╲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╱      └──────────┘      ╲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╱                            ╲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┌┘                              └┐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╱                                  ╲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│  ┌──────────┐    ┌──────────┐     │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│  │ CHTĚNÍ   │    │ POTŘEBY  │     │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│  │   30%    │    │   50%    │     │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│  └──────────┘    └──────────┘     │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╲                                  ╱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└┐                              ┌┘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╲                            ╱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╲                        ╱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╲                    ╱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╲                ╱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╲────────────╱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═════════════════════════════════════════════════════════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🍎 POTŘEBY = musíš mít (jídlo, škola, doprava)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🎮 CHTĚNÍ = chceš mít (hry, zábava, sladkosti)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🐷 SPOŘENÍ = budeš mít (velký cíl, rezerva)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ROZPOČTOVÁ KALKULAČKA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(pravidlo 50-30-20)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1. NAPIŠ SVÉ PŘÍJMY: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Kapesné:        _____________ Kč / měsíc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─────────────────────────────────────────────────────────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2. SPOČÍTEJ: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┌───────────────────────────────────────────────────────┐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POTŘEBY (50%)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_______ Kč × 0,5 = _______ Kč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(nebo: _______ Kč ÷ 2 = _______ Kč)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└───────────────────────────────────────────────────────┘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┌───────────────────────────────────────────────────────┐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CHTĚNÍ (30%)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_______ Kč × 0,3 = _______ Kč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(nebo: _______ Kč ÷ 10 × 3 = _______ Kč)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└───────────────────────────────────────────────────────┘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┌───────────────────────────────────────────────────────┐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SPOŘENÍ (20%)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_______ Kč × 0,2 = _______ Kč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(nebo: _______ Kč ÷ 5 = _______ Kč)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└───────────────────────────────────────────────────────┘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─────────────────────────────────────────────────────────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3. ZKONTROLUJ: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_______ + _______ + _______ = _______ Kč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(potřeby)  (chtění)  (spoření)   (= příjmy)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PRAVIDLO 50-30-20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Rychlý přehled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Příjmy     50%        30%        20%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(měsíc)   Potřeby    Chtění     Spoření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─────────────────────────────────────────────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100 Kč     50 Kč      30 Kč      20 Kč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200 Kč    100 Kč      60 Kč      40 Kč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300 Kč    150 Kč      90 Kč      60 Kč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400 Kč    200 Kč     120 Kč      80 Kč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500 Kč    250 Kč     150 Kč     100 Kč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600 Kč    300 Kč     180 Kč     120 Kč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700 Kč    350 Kč     210 Kč     140 Kč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800 Kč    400 Kč     240 Kč     160 Kč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900 Kč    450 Kč     270 Kč     180 Kč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1000 Kč    500 Kč     300 Kč     200 Kč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─────────────────────────────────────────────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Moje: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_____ Kč  _____ Kč  _____ Kč   _____ Kč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CHYTRÝ NAKUPOVAČ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Před nákupem použij: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M E T O D A   P.R.I.C.E.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┌─────────────────────────────────────────────────────────────────┐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P    POTŘEBUJI to, nebo jen CHCI?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(Potřeba = bez toho nemůžu fungovat)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├─────────────────────────────────────────────────────────────────┤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R    ROVNÁ se cena hodnotě?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(Stojí mi to za ty peníze?)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├─────────────────────────────────────────────────────────────────┤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I    INDE to není levnější?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(Porovnej alespoň 2-3 obchody)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├─────────────────────────────────────────────────────────────────┤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C    CO kdyby peníze šly jinam?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(Co bych mohl koupit místo toho?)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├─────────────────────────────────────────────────────────────────┤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E    EMOTIVNÍ nákup? POČKEJ 24 HODIN!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(Pokud stále chceš, kup zítra)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└─────────────────────────────────────────────────────────────────┘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═══════════════════════════════════════════════════════════════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🔍 MARKETINGOVÉ TRIKY 🔍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⏰ URGENCE         "Jen dnes!" → Zítra bude další akce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👥 SOCIÁLNÍ DŮKAZ  "Bestseller" → Potřebuji to JÁ?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💰 KOTVENÍ         "Bylo 2000, teď 999" → Zjisti normální cenu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🏷️ 99 Kč           Vypadá levněji → Zaokrouhli NAHORU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📦 BALÍČKY         "Kup 3 za 2" → Potřebuji vůbec 3?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⭐ INFLUENCER      "Celebrita má" → Platí jim za to!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PRAVIDLO 50-30-20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50% POTŘEBY (musím mít)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30% CHTĚNÍ  (chci mít)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20% SPOŘENÍ (budu mít)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─────────────────────────────────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Před nákupem: P.R.I.C.E.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P - Potřebuji, nebo chci?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R - Rovná se cena hodnotě?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I - Inde to není levnější?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C - Co místo toho?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E - Emotivní? Počkej 24h!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999999"/>
          <w:sz w:val="14"/>
        </w:rPr>
        <w:br/>
        <w:t>Financni gramotnost | Meta-dovednosti pro deti 11-13 let</w:t>
      </w:r>
    </w:p>
    <w:sectPr w:rsidR="00FC693F" w:rsidRPr="0006063C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