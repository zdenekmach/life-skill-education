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39C12"/>
        </w:rPr>
        <w:t>Kartičky finančních pojmů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PŘÍJEM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PŘÍJEM</w:t>
            </w:r>
          </w:p>
          <w:p>
            <w:pPr>
              <w:spacing w:before="40" w:after="40"/>
            </w:pPr>
            <w:r>
              <w:rPr>
                <w:sz w:val="18"/>
              </w:rPr>
              <w:t>↓</w:t>
            </w:r>
          </w:p>
          <w:p>
            <w:pPr>
              <w:spacing w:before="40" w:after="40"/>
            </w:pPr>
            <w:r>
              <w:rPr>
                <w:sz w:val="18"/>
              </w:rPr>
              <w:t>💰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VÝDAJ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VÝDAJ</w:t>
            </w:r>
          </w:p>
          <w:p>
            <w:pPr>
              <w:spacing w:before="40" w:after="40"/>
            </w:pPr>
            <w:r>
              <w:rPr>
                <w:sz w:val="18"/>
              </w:rPr>
              <w:t>💸</w:t>
            </w:r>
          </w:p>
          <w:p>
            <w:pPr>
              <w:spacing w:before="40" w:after="40"/>
            </w:pPr>
            <w:r>
              <w:rPr>
                <w:sz w:val="18"/>
              </w:rPr>
              <w:t>↑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ROZPOČET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ROZPOČET</w:t>
            </w:r>
          </w:p>
          <w:p>
            <w:pPr>
              <w:spacing w:before="40" w:after="40"/>
            </w:pPr>
            <w:r>
              <w:rPr>
                <w:sz w:val="18"/>
              </w:rPr>
              <w:t>📊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POTŘEBA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POTŘEBA</w:t>
            </w:r>
          </w:p>
          <w:p>
            <w:pPr>
              <w:spacing w:before="40" w:after="40"/>
            </w:pPr>
            <w:r>
              <w:rPr>
                <w:sz w:val="18"/>
              </w:rPr>
              <w:t>🍎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CHTĚNÍ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CHTĚNÍ</w:t>
            </w:r>
          </w:p>
          <w:p>
            <w:pPr>
              <w:spacing w:before="40" w:after="40"/>
            </w:pPr>
            <w:r>
              <w:rPr>
                <w:sz w:val="18"/>
              </w:rPr>
              <w:t>🎮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SPOŘENÍ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SPOŘENÍ</w:t>
            </w:r>
          </w:p>
          <w:p>
            <w:pPr>
              <w:spacing w:before="40" w:after="40"/>
            </w:pPr>
            <w:r>
              <w:rPr>
                <w:sz w:val="18"/>
              </w:rPr>
              <w:t>🐷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CENA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CENA</w:t>
            </w:r>
          </w:p>
          <w:p>
            <w:pPr>
              <w:spacing w:before="40" w:after="40"/>
            </w:pPr>
            <w:r>
              <w:rPr>
                <w:sz w:val="18"/>
              </w:rPr>
              <w:t>🏷️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HODNOTA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HODNOTA</w:t>
            </w:r>
          </w:p>
          <w:p>
            <w:pPr>
              <w:spacing w:before="40" w:after="40"/>
            </w:pPr>
            <w:r>
              <w:rPr>
                <w:sz w:val="18"/>
              </w:rPr>
              <w:t>❤️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ÚROK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ÚROK</w:t>
            </w:r>
          </w:p>
          <w:p>
            <w:pPr>
              <w:spacing w:before="40" w:after="40"/>
            </w:pPr>
            <w:r>
              <w:rPr>
                <w:sz w:val="18"/>
              </w:rPr>
              <w:t>%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SLOŽENÉ ÚROČENÍ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SLOŽENÉ ÚROČENÍ</w:t>
            </w:r>
          </w:p>
          <w:p>
            <w:pPr>
              <w:spacing w:before="40" w:after="40"/>
            </w:pPr>
            <w:r>
              <w:rPr>
                <w:sz w:val="18"/>
              </w:rPr>
              <w:t>📈📈📈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NÁKLADY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NÁKLADY</w:t>
            </w:r>
          </w:p>
          <w:p>
            <w:pPr>
              <w:spacing w:before="40" w:after="40"/>
            </w:pPr>
            <w:r>
              <w:rPr>
                <w:sz w:val="18"/>
              </w:rPr>
              <w:t>📦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ZISK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ZISK</w:t>
            </w:r>
          </w:p>
          <w:p>
            <w:pPr>
              <w:spacing w:before="40" w:after="40"/>
            </w:pPr>
            <w:r>
              <w:rPr>
                <w:sz w:val="18"/>
              </w:rPr>
              <w:t>💵✨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INFLACE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INFLACE</w:t>
            </w:r>
          </w:p>
          <w:p>
            <w:pPr>
              <w:spacing w:before="40" w:after="40"/>
            </w:pPr>
            <w:r>
              <w:rPr>
                <w:sz w:val="18"/>
              </w:rPr>
              <w:t>📉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OPPORTUNITY COST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OPPORTUNITY COST</w:t>
            </w:r>
          </w:p>
          <w:p>
            <w:pPr>
              <w:spacing w:before="40" w:after="40"/>
            </w:pPr>
            <w:r>
              <w:rPr>
                <w:sz w:val="18"/>
              </w:rPr>
              <w:t>příležitosti)</w:t>
            </w:r>
          </w:p>
          <w:p>
            <w:pPr>
              <w:spacing w:before="40" w:after="40"/>
            </w:pPr>
            <w:r>
              <w:rPr>
                <w:sz w:val="18"/>
              </w:rPr>
              <w:t>↔️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DIVERZIFIKACE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DIVERZIFIKACE</w:t>
            </w:r>
          </w:p>
          <w:p>
            <w:pPr>
              <w:spacing w:before="40" w:after="40"/>
            </w:pPr>
            <w:r>
              <w:rPr>
                <w:sz w:val="18"/>
              </w:rPr>
              <w:t>🥚🥚🥚</w:t>
            </w:r>
          </w:p>
          <w:p>
            <w:pPr>
              <w:spacing w:before="40" w:after="40"/>
            </w:pPr>
            <w:r>
              <w:rPr>
                <w:sz w:val="18"/>
              </w:rPr>
              <w:t>🧺  🧺  🧺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SMART CÍL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SMART CÍL</w:t>
            </w:r>
          </w:p>
          <w:p>
            <w:pPr>
              <w:spacing w:before="40" w:after="40"/>
            </w:pPr>
            <w:r>
              <w:rPr>
                <w:sz w:val="18"/>
              </w:rPr>
              <w:t>🎯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URGENCE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URGENCE</w:t>
            </w:r>
          </w:p>
          <w:p>
            <w:pPr>
              <w:spacing w:before="40" w:after="40"/>
            </w:pPr>
            <w:r>
              <w:rPr>
                <w:sz w:val="18"/>
              </w:rPr>
              <w:t>⏰❗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KOTVENÍ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KOTVENÍ</w:t>
            </w:r>
          </w:p>
          <w:p>
            <w:pPr>
              <w:spacing w:before="40" w:after="40"/>
            </w:pPr>
            <w:r>
              <w:rPr>
                <w:sz w:val="18"/>
              </w:rPr>
              <w:t>̶2̶0̶0̶0̶ Kč</w:t>
            </w:r>
          </w:p>
          <w:p>
            <w:pPr>
              <w:spacing w:before="40" w:after="40"/>
            </w:pPr>
            <w:r>
              <w:rPr>
                <w:sz w:val="18"/>
              </w:rPr>
              <w:t>999 Kč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PSYCHOLOGICKÁ CENA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PSYCHOLOGICKÁ CENA</w:t>
            </w:r>
          </w:p>
          <w:p>
            <w:pPr>
              <w:spacing w:before="40" w:after="40"/>
            </w:pPr>
            <w:r>
              <w:rPr>
                <w:sz w:val="18"/>
              </w:rPr>
              <w:t>99 Kč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SOCIÁLNÍ DŮKAZ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SOCIÁLNÍ DŮKAZ</w:t>
            </w:r>
          </w:p>
          <w:p>
            <w:pPr>
              <w:spacing w:before="40" w:after="40"/>
            </w:pPr>
            <w:r>
              <w:rPr>
                <w:sz w:val="18"/>
              </w:rPr>
              <w:t>👥👥👥👥👥👥👥👥👥👥</w:t>
            </w:r>
          </w:p>
          <w:p>
            <w:pPr>
              <w:spacing w:before="40" w:after="40"/>
            </w:pPr>
            <w:r>
              <w:rPr>
                <w:sz w:val="18"/>
              </w:rPr>
              <w:t>"Všichni to mají!"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INFLUENCER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INFLUENCER MARKETING</w:t>
            </w:r>
          </w:p>
          <w:p>
            <w:pPr>
              <w:spacing w:before="40" w:after="40"/>
            </w:pPr>
            <w:r>
              <w:rPr>
                <w:sz w:val="18"/>
              </w:rPr>
              <w:t>📱⭐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BALÍČEK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BALÍČEK</w:t>
            </w:r>
          </w:p>
          <w:p>
            <w:pPr>
              <w:spacing w:before="40" w:after="40"/>
            </w:pPr>
            <w:r>
              <w:rPr>
                <w:sz w:val="18"/>
              </w:rPr>
              <w:t>"Kup 3, zaplať 2!"</w:t>
            </w:r>
          </w:p>
          <w:p>
            <w:pPr>
              <w:spacing w:before="40" w:after="40"/>
            </w:pPr>
            <w:r>
              <w:rPr>
                <w:sz w:val="18"/>
              </w:rPr>
              <w:t>📦📦📦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METODA PRICE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METODA P.R.I.C.E.</w:t>
            </w:r>
          </w:p>
          <w:p>
            <w:pPr>
              <w:spacing w:before="40" w:after="40"/>
            </w:pPr>
            <w:r>
              <w:rPr>
                <w:sz w:val="18"/>
              </w:rPr>
              <w:t>🛒🔍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F39C12" w:space="0"/>
              <w:bottom w:val="single" w:sz="12" w:color="F39C12" w:space="0"/>
              <w:left w:val="single" w:sz="12" w:color="F39C12" w:space="0"/>
              <w:right w:val="single" w:sz="12" w:color="F39C12" w:space="0"/>
            </w:tcBorders>
          </w:tcPr>
          <w:p>
            <w:pPr>
              <w:jc w:val="center"/>
            </w:pPr>
            <w:r>
              <w:rPr>
                <w:b/>
                <w:color w:val="F39C12"/>
                <w:sz w:val="24"/>
              </w:rPr>
              <w:t>PRAVIDLO 50-30-20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PRAVIDLO 50-30-20</w:t>
            </w:r>
          </w:p>
          <w:p>
            <w:pPr>
              <w:spacing w:before="40" w:after="40"/>
            </w:pPr>
            <w:r>
              <w:rPr>
                <w:sz w:val="18"/>
              </w:rPr>
              <w:t>50% | 30% | 20%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