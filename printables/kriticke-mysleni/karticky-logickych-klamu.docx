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67300"/>
        </w:rPr>
        <w:t>Kartičky logických klamů</w:t>
      </w:r>
    </w:p>
    <w:p>
      <w:r>
        <w:rPr>
          <w:i/>
          <w:sz w:val="20"/>
        </w:rPr>
        <w:t>Vytiskni, rozstřihni a používej jako kartičky v aktivitě Lovci klamů!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Jméno + Vysvětlení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🎯 AD HOMINEM 🎯</w:t>
            </w:r>
          </w:p>
          <w:p>
            <w:pPr>
              <w:spacing w:before="40" w:after="40"/>
            </w:pPr>
            <w:r>
              <w:rPr>
                <w:sz w:val="18"/>
              </w:rPr>
              <w:t>NEBOLI: "Ty nejsi důvěryhodný"</w:t>
            </w:r>
          </w:p>
          <w:p>
            <w:pPr>
              <w:spacing w:before="40" w:after="40"/>
            </w:pPr>
            <w:r>
              <w:rPr>
                <w:sz w:val="18"/>
              </w:rPr>
              <w:t>Místo argumentu se útočí na</w:t>
            </w:r>
          </w:p>
          <w:p>
            <w:pPr>
              <w:spacing w:before="40" w:after="40"/>
            </w:pPr>
            <w:r>
              <w:rPr>
                <w:sz w:val="18"/>
              </w:rPr>
              <w:t>OSOBU, která je vyslovuje.</w:t>
            </w:r>
          </w:p>
          <w:p>
            <w:pPr>
              <w:spacing w:before="40" w:after="40"/>
            </w:pPr>
            <w:r>
              <w:rPr>
                <w:sz w:val="18"/>
              </w:rPr>
              <w:t>Klam:</w:t>
            </w:r>
          </w:p>
          <w:p>
            <w:pPr>
              <w:spacing w:before="40" w:after="40"/>
            </w:pPr>
            <w:r>
              <w:rPr>
                <w:sz w:val="18"/>
              </w:rPr>
              <w:t>"Ty nemůžeš mít pravdu, protože</w:t>
            </w:r>
          </w:p>
          <w:p>
            <w:pPr>
              <w:spacing w:before="40" w:after="40"/>
            </w:pPr>
            <w:r>
              <w:rPr>
                <w:sz w:val="18"/>
              </w:rPr>
              <w:t>jsi hloupý/ošklivý/zlý/etc."</w:t>
            </w:r>
          </w:p>
          <w:p>
            <w:pPr>
              <w:spacing w:before="40" w:after="40"/>
            </w:pPr>
            <w:r>
              <w:rPr>
                <w:sz w:val="18"/>
              </w:rPr>
              <w:t>SPRÁVNÝ ARGUMENT:</w:t>
            </w:r>
          </w:p>
          <w:p>
            <w:pPr>
              <w:spacing w:before="40" w:after="40"/>
            </w:pPr>
            <w:r>
              <w:rPr>
                <w:sz w:val="18"/>
              </w:rPr>
              <w:t>Argumenty se posuzují samy,</w:t>
            </w:r>
          </w:p>
          <w:p>
            <w:pPr>
              <w:spacing w:before="40" w:after="40"/>
            </w:pPr>
            <w:r>
              <w:rPr>
                <w:sz w:val="18"/>
              </w:rPr>
              <w:t>ne podle toho, kdo je říká.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Příklad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AD HOMINEM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Diskuse o zdraví</w:t>
            </w:r>
          </w:p>
          <w:p>
            <w:pPr>
              <w:spacing w:before="40" w:after="40"/>
            </w:pPr>
            <w:r>
              <w:rPr>
                <w:sz w:val="18"/>
              </w:rPr>
              <w:t>Dítě: "Měli bychom jíst</w:t>
            </w:r>
          </w:p>
          <w:p>
            <w:pPr>
              <w:spacing w:before="40" w:after="40"/>
            </w:pPr>
            <w:r>
              <w:rPr>
                <w:sz w:val="18"/>
              </w:rPr>
              <w:t>více ovoce a zeleniny."</w:t>
            </w:r>
          </w:p>
          <w:p>
            <w:pPr>
              <w:spacing w:before="40" w:after="40"/>
            </w:pPr>
            <w:r>
              <w:rPr>
                <w:sz w:val="18"/>
              </w:rPr>
              <w:t>Odpověď: "Ty to říkáš ty,</w:t>
            </w:r>
          </w:p>
          <w:p>
            <w:pPr>
              <w:spacing w:before="40" w:after="40"/>
            </w:pPr>
            <w:r>
              <w:rPr>
                <w:sz w:val="18"/>
              </w:rPr>
              <w:t>který jsi včera snědl</w:t>
            </w:r>
          </w:p>
          <w:p>
            <w:pPr>
              <w:spacing w:before="40" w:after="40"/>
            </w:pPr>
            <w:r>
              <w:rPr>
                <w:sz w:val="18"/>
              </w:rPr>
              <w:t>kilo čokolády!"</w:t>
            </w:r>
          </w:p>
          <w:p>
            <w:pPr>
              <w:spacing w:before="40" w:after="40"/>
            </w:pPr>
            <w:r>
              <w:rPr>
                <w:sz w:val="18"/>
              </w:rPr>
              <w:t>🔴 To je AD HOMINEM</w:t>
            </w:r>
          </w:p>
          <w:p>
            <w:pPr>
              <w:spacing w:before="40" w:after="40"/>
            </w:pPr>
            <w:r>
              <w:rPr>
                <w:sz w:val="18"/>
              </w:rPr>
              <w:t>Útok na dítě, ne na argument.</w:t>
            </w:r>
          </w:p>
          <w:p>
            <w:pPr>
              <w:spacing w:before="40" w:after="40"/>
            </w:pPr>
            <w:r>
              <w:rPr>
                <w:sz w:val="18"/>
              </w:rPr>
              <w:t>✅ Správně:</w:t>
            </w:r>
          </w:p>
          <w:p>
            <w:pPr>
              <w:spacing w:before="40" w:after="40"/>
            </w:pPr>
            <w:r>
              <w:rPr>
                <w:sz w:val="18"/>
              </w:rPr>
              <w:t>"Máš pravdu. I já bych měl</w:t>
            </w:r>
          </w:p>
          <w:p>
            <w:pPr>
              <w:spacing w:before="40" w:after="40"/>
            </w:pPr>
            <w:r>
              <w:rPr>
                <w:sz w:val="18"/>
              </w:rPr>
              <w:t>jíst více ovoce."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Jméno + Vysvětlení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🔀 FALEŠNÉ DILEMA 🔀</w:t>
            </w:r>
          </w:p>
          <w:p>
            <w:pPr>
              <w:spacing w:before="40" w:after="40"/>
            </w:pPr>
            <w:r>
              <w:rPr>
                <w:sz w:val="18"/>
              </w:rPr>
              <w:t>NEBOLI: "Máš jen dvě volby"</w:t>
            </w:r>
          </w:p>
          <w:p>
            <w:pPr>
              <w:spacing w:before="40" w:after="40"/>
            </w:pPr>
            <w:r>
              <w:rPr>
                <w:sz w:val="18"/>
              </w:rPr>
              <w:t>Tvrzení, že existují jen dvě</w:t>
            </w:r>
          </w:p>
          <w:p>
            <w:pPr>
              <w:spacing w:before="40" w:after="40"/>
            </w:pPr>
            <w:r>
              <w:rPr>
                <w:sz w:val="18"/>
              </w:rPr>
              <w:t>možnosti, když ve skutečnosti</w:t>
            </w:r>
          </w:p>
          <w:p>
            <w:pPr>
              <w:spacing w:before="40" w:after="40"/>
            </w:pPr>
            <w:r>
              <w:rPr>
                <w:sz w:val="18"/>
              </w:rPr>
              <w:t>je jich mnohem více.</w:t>
            </w:r>
          </w:p>
          <w:p>
            <w:pPr>
              <w:spacing w:before="40" w:after="40"/>
            </w:pPr>
            <w:r>
              <w:rPr>
                <w:sz w:val="18"/>
              </w:rPr>
              <w:t>Klam:</w:t>
            </w:r>
          </w:p>
          <w:p>
            <w:pPr>
              <w:spacing w:before="40" w:after="40"/>
            </w:pPr>
            <w:r>
              <w:rPr>
                <w:sz w:val="18"/>
              </w:rPr>
              <w:t>"Buď A, nebo B. Nic jiného</w:t>
            </w:r>
          </w:p>
          <w:p>
            <w:pPr>
              <w:spacing w:before="40" w:after="40"/>
            </w:pPr>
            <w:r>
              <w:rPr>
                <w:sz w:val="18"/>
              </w:rPr>
              <w:t>neexistuje!"</w:t>
            </w:r>
          </w:p>
          <w:p>
            <w:pPr>
              <w:spacing w:before="40" w:after="40"/>
            </w:pPr>
            <w:r>
              <w:rPr>
                <w:sz w:val="18"/>
              </w:rPr>
              <w:t>SPRÁVNÝ ARGUMENT:</w:t>
            </w:r>
          </w:p>
          <w:p>
            <w:pPr>
              <w:spacing w:before="40" w:after="40"/>
            </w:pPr>
            <w:r>
              <w:rPr>
                <w:sz w:val="18"/>
              </w:rPr>
              <w:t>Svět je komplexnější. Existuje</w:t>
            </w:r>
          </w:p>
          <w:p>
            <w:pPr>
              <w:spacing w:before="40" w:after="40"/>
            </w:pPr>
            <w:r>
              <w:rPr>
                <w:sz w:val="18"/>
              </w:rPr>
              <w:t>obvykle mnoho možností.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Příklad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FALEŠNÉ DILEMA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Diskuse o studiu</w:t>
            </w:r>
          </w:p>
          <w:p>
            <w:pPr>
              <w:spacing w:before="40" w:after="40"/>
            </w:pPr>
            <w:r>
              <w:rPr>
                <w:sz w:val="18"/>
              </w:rPr>
              <w:t>Rodič: "Buď studiuješ medicínu,</w:t>
            </w:r>
          </w:p>
          <w:p>
            <w:pPr>
              <w:spacing w:before="40" w:after="40"/>
            </w:pPr>
            <w:r>
              <w:rPr>
                <w:sz w:val="18"/>
              </w:rPr>
              <w:t>nebo v životě nikam nedojdeš!"</w:t>
            </w:r>
          </w:p>
          <w:p>
            <w:pPr>
              <w:spacing w:before="40" w:after="40"/>
            </w:pPr>
            <w:r>
              <w:rPr>
                <w:sz w:val="18"/>
              </w:rPr>
              <w:t>🔴 To je FALEŠNÉ DILEMA</w:t>
            </w:r>
          </w:p>
          <w:p>
            <w:pPr>
              <w:spacing w:before="40" w:after="40"/>
            </w:pPr>
            <w:r>
              <w:rPr>
                <w:sz w:val="18"/>
              </w:rPr>
              <w:t>Existují stovky kariér!</w:t>
            </w:r>
          </w:p>
          <w:p>
            <w:pPr>
              <w:spacing w:before="40" w:after="40"/>
            </w:pPr>
            <w:r>
              <w:rPr>
                <w:sz w:val="18"/>
              </w:rPr>
              <w:t>✅ Správně:</w:t>
            </w:r>
          </w:p>
          <w:p>
            <w:pPr>
              <w:spacing w:before="40" w:after="40"/>
            </w:pPr>
            <w:r>
              <w:rPr>
                <w:sz w:val="18"/>
              </w:rPr>
              <w:t>"Rádi bychom ti pomohli najít</w:t>
            </w:r>
          </w:p>
          <w:p>
            <w:pPr>
              <w:spacing w:before="40" w:after="40"/>
            </w:pPr>
            <w:r>
              <w:rPr>
                <w:sz w:val="18"/>
              </w:rPr>
              <w:t>obor, o který se zajímáš.</w:t>
            </w:r>
          </w:p>
          <w:p>
            <w:pPr>
              <w:spacing w:before="40" w:after="40"/>
            </w:pPr>
            <w:r>
              <w:rPr>
                <w:sz w:val="18"/>
              </w:rPr>
              <w:t>Je více cest k úspěchu."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Jméno + Vysvětlení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👑 APEL NA AUTORITU 👑</w:t>
            </w:r>
          </w:p>
          <w:p>
            <w:pPr>
              <w:spacing w:before="40" w:after="40"/>
            </w:pPr>
            <w:r>
              <w:rPr>
                <w:sz w:val="18"/>
              </w:rPr>
              <w:t>NEBOLI: "Jestli to říká expert"</w:t>
            </w:r>
          </w:p>
          <w:p>
            <w:pPr>
              <w:spacing w:before="40" w:after="40"/>
            </w:pPr>
            <w:r>
              <w:rPr>
                <w:sz w:val="18"/>
              </w:rPr>
              <w:t>Tvrzení, že něco je pravda,</w:t>
            </w:r>
          </w:p>
          <w:p>
            <w:pPr>
              <w:spacing w:before="40" w:after="40"/>
            </w:pPr>
            <w:r>
              <w:rPr>
                <w:sz w:val="18"/>
              </w:rPr>
              <w:t>protože to řekl "expert" nebo</w:t>
            </w:r>
          </w:p>
          <w:p>
            <w:pPr>
              <w:spacing w:before="40" w:after="40"/>
            </w:pPr>
            <w:r>
              <w:rPr>
                <w:sz w:val="18"/>
              </w:rPr>
              <w:t>slavná osoba - bez důkazu.</w:t>
            </w:r>
          </w:p>
          <w:p>
            <w:pPr>
              <w:spacing w:before="40" w:after="40"/>
            </w:pPr>
            <w:r>
              <w:rPr>
                <w:sz w:val="18"/>
              </w:rPr>
              <w:t>Klam:</w:t>
            </w:r>
          </w:p>
          <w:p>
            <w:pPr>
              <w:spacing w:before="40" w:after="40"/>
            </w:pPr>
            <w:r>
              <w:rPr>
                <w:sz w:val="18"/>
              </w:rPr>
              <w:t>"Celebrita X to doporučuje,</w:t>
            </w:r>
          </w:p>
          <w:p>
            <w:pPr>
              <w:spacing w:before="40" w:after="40"/>
            </w:pPr>
            <w:r>
              <w:rPr>
                <w:sz w:val="18"/>
              </w:rPr>
              <w:t>takže to MUSÍ být dobré"</w:t>
            </w:r>
          </w:p>
          <w:p>
            <w:pPr>
              <w:spacing w:before="40" w:after="40"/>
            </w:pPr>
            <w:r>
              <w:rPr>
                <w:sz w:val="18"/>
              </w:rPr>
              <w:t>SPRÁVNÝ ARGUMENT:</w:t>
            </w:r>
          </w:p>
          <w:p>
            <w:pPr>
              <w:spacing w:before="40" w:after="40"/>
            </w:pPr>
            <w:r>
              <w:rPr>
                <w:sz w:val="18"/>
              </w:rPr>
              <w:t>Poprosit o důkazy, nikoliv</w:t>
            </w:r>
          </w:p>
          <w:p>
            <w:pPr>
              <w:spacing w:before="40" w:after="40"/>
            </w:pPr>
            <w:r>
              <w:rPr>
                <w:sz w:val="18"/>
              </w:rPr>
              <w:t>autoritě věřit automaticky.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Příklad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APEL NA AUTORITU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Reklama na produkty</w:t>
            </w:r>
          </w:p>
          <w:p>
            <w:pPr>
              <w:spacing w:before="40" w:after="40"/>
            </w:pPr>
            <w:r>
              <w:rPr>
                <w:sz w:val="18"/>
              </w:rPr>
              <w:t>Reklama: "Slavný fotbalista</w:t>
            </w:r>
          </w:p>
          <w:p>
            <w:pPr>
              <w:spacing w:before="40" w:after="40"/>
            </w:pPr>
            <w:r>
              <w:rPr>
                <w:sz w:val="18"/>
              </w:rPr>
              <w:t>Silva doporučuje toto pití.</w:t>
            </w:r>
          </w:p>
          <w:p>
            <w:pPr>
              <w:spacing w:before="40" w:after="40"/>
            </w:pPr>
            <w:r>
              <w:rPr>
                <w:sz w:val="18"/>
              </w:rPr>
              <w:t>Musí být nejlepší!"</w:t>
            </w:r>
          </w:p>
          <w:p>
            <w:pPr>
              <w:spacing w:before="40" w:after="40"/>
            </w:pPr>
            <w:r>
              <w:rPr>
                <w:sz w:val="18"/>
              </w:rPr>
              <w:t>🔴 To je APEL NA AUTORITU</w:t>
            </w:r>
          </w:p>
          <w:p>
            <w:pPr>
              <w:spacing w:before="40" w:after="40"/>
            </w:pPr>
            <w:r>
              <w:rPr>
                <w:sz w:val="18"/>
              </w:rPr>
              <w:t>Fotbalista není nutriční</w:t>
            </w:r>
          </w:p>
          <w:p>
            <w:pPr>
              <w:spacing w:before="40" w:after="40"/>
            </w:pPr>
            <w:r>
              <w:rPr>
                <w:sz w:val="18"/>
              </w:rPr>
              <w:t>expert! Dostane peníze za</w:t>
            </w:r>
          </w:p>
          <w:p>
            <w:pPr>
              <w:spacing w:before="40" w:after="40"/>
            </w:pPr>
            <w:r>
              <w:rPr>
                <w:sz w:val="18"/>
              </w:rPr>
              <w:t>reklamu.</w:t>
            </w:r>
          </w:p>
          <w:p>
            <w:pPr>
              <w:spacing w:before="40" w:after="40"/>
            </w:pPr>
            <w:r>
              <w:rPr>
                <w:sz w:val="18"/>
              </w:rPr>
              <w:t>✅ Správně:</w:t>
            </w:r>
          </w:p>
          <w:p>
            <w:pPr>
              <w:spacing w:before="40" w:after="40"/>
            </w:pPr>
            <w:r>
              <w:rPr>
                <w:sz w:val="18"/>
              </w:rPr>
              <w:t>"Co říkají skuteční nutriční</w:t>
            </w:r>
          </w:p>
          <w:p>
            <w:pPr>
              <w:spacing w:before="40" w:after="40"/>
            </w:pPr>
            <w:r>
              <w:rPr>
                <w:sz w:val="18"/>
              </w:rPr>
              <w:t>experti? Co je v produktu?"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Jméno + Vysvětlení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🛣️ KLUZKÝ SVAH 🛣️</w:t>
            </w:r>
          </w:p>
          <w:p>
            <w:pPr>
              <w:spacing w:before="40" w:after="40"/>
            </w:pPr>
            <w:r>
              <w:rPr>
                <w:sz w:val="18"/>
              </w:rPr>
              <w:t>NEBOLI: "A → B → C → Z bez důkazů"</w:t>
            </w:r>
          </w:p>
          <w:p>
            <w:pPr>
              <w:spacing w:before="40" w:after="40"/>
            </w:pPr>
            <w:r>
              <w:rPr>
                <w:sz w:val="18"/>
              </w:rPr>
              <w:t>Přehnané předpokládání řetězce</w:t>
            </w:r>
          </w:p>
          <w:p>
            <w:pPr>
              <w:spacing w:before="40" w:after="40"/>
            </w:pPr>
            <w:r>
              <w:rPr>
                <w:sz w:val="18"/>
              </w:rPr>
              <w:t>důsledků bez skutečného důkazu.</w:t>
            </w:r>
          </w:p>
          <w:p>
            <w:pPr>
              <w:spacing w:before="40" w:after="40"/>
            </w:pPr>
            <w:r>
              <w:rPr>
                <w:sz w:val="18"/>
              </w:rPr>
              <w:t>Klam:</w:t>
            </w:r>
          </w:p>
          <w:p>
            <w:pPr>
              <w:spacing w:before="40" w:after="40"/>
            </w:pPr>
            <w:r>
              <w:rPr>
                <w:sz w:val="18"/>
              </w:rPr>
              <w:t>"Pokud se stane A,</w:t>
            </w:r>
          </w:p>
          <w:p>
            <w:pPr>
              <w:spacing w:before="40" w:after="40"/>
            </w:pPr>
            <w:r>
              <w:rPr>
                <w:sz w:val="18"/>
              </w:rPr>
              <w:t>pak automaticky B, C, D... až Z"</w:t>
            </w:r>
          </w:p>
          <w:p>
            <w:pPr>
              <w:spacing w:before="40" w:after="40"/>
            </w:pPr>
            <w:r>
              <w:rPr>
                <w:sz w:val="18"/>
              </w:rPr>
              <w:t>SPRÁVNÝ ARGUMENT:</w:t>
            </w:r>
          </w:p>
          <w:p>
            <w:pPr>
              <w:spacing w:before="40" w:after="40"/>
            </w:pPr>
            <w:r>
              <w:rPr>
                <w:sz w:val="18"/>
              </w:rPr>
              <w:t>Mezi A a Z je obvykle mnoho</w:t>
            </w:r>
          </w:p>
          <w:p>
            <w:pPr>
              <w:spacing w:before="40" w:after="40"/>
            </w:pPr>
            <w:r>
              <w:rPr>
                <w:sz w:val="18"/>
              </w:rPr>
              <w:t>možností a rozhodnutí.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Příklad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KLUZKÝ SVAH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Diskuse o videohry</w:t>
            </w:r>
          </w:p>
          <w:p>
            <w:pPr>
              <w:spacing w:before="40" w:after="40"/>
            </w:pPr>
            <w:r>
              <w:rPr>
                <w:sz w:val="18"/>
              </w:rPr>
              <w:t>Rodič: "Jestli ti dovolím hrát</w:t>
            </w:r>
          </w:p>
          <w:p>
            <w:pPr>
              <w:spacing w:before="40" w:after="40"/>
            </w:pPr>
            <w:r>
              <w:rPr>
                <w:sz w:val="18"/>
              </w:rPr>
              <w:t>hry, nebudeš se učit, propadneš,</w:t>
            </w:r>
          </w:p>
          <w:p>
            <w:pPr>
              <w:spacing w:before="40" w:after="40"/>
            </w:pPr>
            <w:r>
              <w:rPr>
                <w:sz w:val="18"/>
              </w:rPr>
              <w:t>nebudeš mít práci a skončíš</w:t>
            </w:r>
          </w:p>
          <w:p>
            <w:pPr>
              <w:spacing w:before="40" w:after="40"/>
            </w:pPr>
            <w:r>
              <w:rPr>
                <w:sz w:val="18"/>
              </w:rPr>
              <w:t>bez domova!"</w:t>
            </w:r>
          </w:p>
          <w:p>
            <w:pPr>
              <w:spacing w:before="40" w:after="40"/>
            </w:pPr>
            <w:r>
              <w:rPr>
                <w:sz w:val="18"/>
              </w:rPr>
              <w:t>🔴 To je KLUZKÝ SVAH</w:t>
            </w:r>
          </w:p>
          <w:p>
            <w:pPr>
              <w:spacing w:before="40" w:after="40"/>
            </w:pPr>
            <w:r>
              <w:rPr>
                <w:sz w:val="18"/>
              </w:rPr>
              <w:t>Není to automatické! Mezi "hry"</w:t>
            </w:r>
          </w:p>
          <w:p>
            <w:pPr>
              <w:spacing w:before="40" w:after="40"/>
            </w:pPr>
            <w:r>
              <w:rPr>
                <w:sz w:val="18"/>
              </w:rPr>
              <w:t>a "bez domova" je hodně kroků.</w:t>
            </w:r>
          </w:p>
          <w:p>
            <w:pPr>
              <w:spacing w:before="40" w:after="40"/>
            </w:pPr>
            <w:r>
              <w:rPr>
                <w:sz w:val="18"/>
              </w:rPr>
              <w:t>✅ Správně:</w:t>
            </w:r>
          </w:p>
          <w:p>
            <w:pPr>
              <w:spacing w:before="40" w:after="40"/>
            </w:pPr>
            <w:r>
              <w:rPr>
                <w:sz w:val="18"/>
              </w:rPr>
              <w:t>"Rádi bychom kontrolovali čas</w:t>
            </w:r>
          </w:p>
          <w:p>
            <w:pPr>
              <w:spacing w:before="40" w:after="40"/>
            </w:pPr>
            <w:r>
              <w:rPr>
                <w:sz w:val="18"/>
              </w:rPr>
              <w:t>hraní. Jak spolu můžeme nastavit</w:t>
            </w:r>
          </w:p>
          <w:p>
            <w:pPr>
              <w:spacing w:before="40" w:after="40"/>
            </w:pPr>
            <w:r>
              <w:rPr>
                <w:sz w:val="18"/>
              </w:rPr>
              <w:t>rozumné hranice?"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Jméno + Vysvětlení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🌾 STRAWMAN 🌾</w:t>
            </w:r>
          </w:p>
          <w:p>
            <w:pPr>
              <w:spacing w:before="40" w:after="40"/>
            </w:pPr>
            <w:r>
              <w:rPr>
                <w:sz w:val="18"/>
              </w:rPr>
              <w:t>NEBOLI: "To není to, co řekl"</w:t>
            </w:r>
          </w:p>
          <w:p>
            <w:pPr>
              <w:spacing w:before="40" w:after="40"/>
            </w:pPr>
            <w:r>
              <w:rPr>
                <w:sz w:val="18"/>
              </w:rPr>
              <w:t>Překroucení argumentu oponenta,</w:t>
            </w:r>
          </w:p>
          <w:p>
            <w:pPr>
              <w:spacing w:before="40" w:after="40"/>
            </w:pPr>
            <w:r>
              <w:rPr>
                <w:sz w:val="18"/>
              </w:rPr>
              <w:t>aby se dal lépe vyvrátit.</w:t>
            </w:r>
          </w:p>
          <w:p>
            <w:pPr>
              <w:spacing w:before="40" w:after="40"/>
            </w:pPr>
            <w:r>
              <w:rPr>
                <w:sz w:val="18"/>
              </w:rPr>
              <w:t>Vyvraťte něco, co nikdy nebylo</w:t>
            </w:r>
          </w:p>
          <w:p>
            <w:pPr>
              <w:spacing w:before="40" w:after="40"/>
            </w:pPr>
            <w:r>
              <w:rPr>
                <w:sz w:val="18"/>
              </w:rPr>
              <w:t>řečeno!</w:t>
            </w:r>
          </w:p>
          <w:p>
            <w:pPr>
              <w:spacing w:before="40" w:after="40"/>
            </w:pPr>
            <w:r>
              <w:rPr>
                <w:sz w:val="18"/>
              </w:rPr>
              <w:t>Klam:</w:t>
            </w:r>
          </w:p>
          <w:p>
            <w:pPr>
              <w:spacing w:before="40" w:after="40"/>
            </w:pPr>
            <w:r>
              <w:rPr>
                <w:sz w:val="18"/>
              </w:rPr>
              <w:t>Opponent: "Chci X"</w:t>
            </w:r>
          </w:p>
          <w:p>
            <w:pPr>
              <w:spacing w:before="40" w:after="40"/>
            </w:pPr>
            <w:r>
              <w:rPr>
                <w:sz w:val="18"/>
              </w:rPr>
              <w:t>Vy: "Tak chceš Y?"</w:t>
            </w:r>
          </w:p>
          <w:p>
            <w:pPr>
              <w:spacing w:before="40" w:after="40"/>
            </w:pPr>
            <w:r>
              <w:rPr>
                <w:sz w:val="18"/>
              </w:rPr>
              <w:t>Pak Y vyvrátíte (X nikdy nebyl)</w:t>
            </w:r>
          </w:p>
          <w:p>
            <w:pPr>
              <w:spacing w:before="40" w:after="40"/>
            </w:pPr>
            <w:r>
              <w:rPr>
                <w:sz w:val="18"/>
              </w:rPr>
              <w:t>SPRÁVNÝ ARGUMENT:</w:t>
            </w:r>
          </w:p>
          <w:p>
            <w:pPr>
              <w:spacing w:before="40" w:after="40"/>
            </w:pPr>
            <w:r>
              <w:rPr>
                <w:sz w:val="18"/>
              </w:rPr>
              <w:t>Říct přesně to, co myslíte.</w:t>
            </w:r>
          </w:p>
          <w:p>
            <w:pPr>
              <w:spacing w:before="40" w:after="40"/>
            </w:pPr>
            <w:r>
              <w:rPr>
                <w:sz w:val="18"/>
              </w:rPr>
              <w:t>Neměňte oponentovy slova.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Příklad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STRAWMAN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Diskuse o testech</w:t>
            </w:r>
          </w:p>
          <w:p>
            <w:pPr>
              <w:spacing w:before="40" w:after="40"/>
            </w:pPr>
            <w:r>
              <w:rPr>
                <w:sz w:val="18"/>
              </w:rPr>
              <w:t>Dítě: "Mohlo by být testů méně</w:t>
            </w:r>
          </w:p>
          <w:p>
            <w:pPr>
              <w:spacing w:before="40" w:after="40"/>
            </w:pPr>
            <w:r>
              <w:rPr>
                <w:sz w:val="18"/>
              </w:rPr>
              <w:t>na týden."</w:t>
            </w:r>
          </w:p>
          <w:p>
            <w:pPr>
              <w:spacing w:before="40" w:after="40"/>
            </w:pPr>
            <w:r>
              <w:rPr>
                <w:sz w:val="18"/>
              </w:rPr>
              <w:t>Učitel: "Takže si myslíš, že by</w:t>
            </w:r>
          </w:p>
          <w:p>
            <w:pPr>
              <w:spacing w:before="40" w:after="40"/>
            </w:pPr>
            <w:r>
              <w:rPr>
                <w:sz w:val="18"/>
              </w:rPr>
              <w:t>neměly být žádné testy? Aby</w:t>
            </w:r>
          </w:p>
          <w:p>
            <w:pPr>
              <w:spacing w:before="40" w:after="40"/>
            </w:pPr>
            <w:r>
              <w:rPr>
                <w:sz w:val="18"/>
              </w:rPr>
              <w:t>všichni byli bez vzdělání?"</w:t>
            </w:r>
          </w:p>
          <w:p>
            <w:pPr>
              <w:spacing w:before="40" w:after="40"/>
            </w:pPr>
            <w:r>
              <w:rPr>
                <w:sz w:val="18"/>
              </w:rPr>
              <w:t>🔴 To je STRAWMAN</w:t>
            </w:r>
          </w:p>
          <w:p>
            <w:pPr>
              <w:spacing w:before="40" w:after="40"/>
            </w:pPr>
            <w:r>
              <w:rPr>
                <w:sz w:val="18"/>
              </w:rPr>
              <w:t>Dítě řeklo "méně", ne "žádné"!</w:t>
            </w:r>
          </w:p>
          <w:p>
            <w:pPr>
              <w:spacing w:before="40" w:after="40"/>
            </w:pPr>
            <w:r>
              <w:rPr>
                <w:sz w:val="18"/>
              </w:rPr>
              <w:t>✅ Správně:</w:t>
            </w:r>
          </w:p>
          <w:p>
            <w:pPr>
              <w:spacing w:before="40" w:after="40"/>
            </w:pPr>
            <w:r>
              <w:rPr>
                <w:sz w:val="18"/>
              </w:rPr>
              <w:t>"Chápám, chceš méně testů.</w:t>
            </w:r>
          </w:p>
          <w:p>
            <w:pPr>
              <w:spacing w:before="40" w:after="40"/>
            </w:pPr>
            <w:r>
              <w:rPr>
                <w:sz w:val="18"/>
              </w:rPr>
              <w:t>Jak bychom to mohli udělat?"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Jméno + Vysvětlení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🎪 BANDWAGON 🎪</w:t>
            </w:r>
          </w:p>
          <w:p>
            <w:pPr>
              <w:spacing w:before="40" w:after="40"/>
            </w:pPr>
            <w:r>
              <w:rPr>
                <w:sz w:val="18"/>
              </w:rPr>
              <w:t>NEBOLI: "Všichni na to jdou"</w:t>
            </w:r>
          </w:p>
          <w:p>
            <w:pPr>
              <w:spacing w:before="40" w:after="40"/>
            </w:pPr>
            <w:r>
              <w:rPr>
                <w:sz w:val="18"/>
              </w:rPr>
              <w:t>Argumentace, že něco je pravda</w:t>
            </w:r>
          </w:p>
          <w:p>
            <w:pPr>
              <w:spacing w:before="40" w:after="40"/>
            </w:pPr>
            <w:r>
              <w:rPr>
                <w:sz w:val="18"/>
              </w:rPr>
              <w:t>nebo správné, protože to dělají</w:t>
            </w:r>
          </w:p>
          <w:p>
            <w:pPr>
              <w:spacing w:before="40" w:after="40"/>
            </w:pPr>
            <w:r>
              <w:rPr>
                <w:sz w:val="18"/>
              </w:rPr>
              <w:t>VŠICHNI nebo "všichni to věří".</w:t>
            </w:r>
          </w:p>
          <w:p>
            <w:pPr>
              <w:spacing w:before="40" w:after="40"/>
            </w:pPr>
            <w:r>
              <w:rPr>
                <w:sz w:val="18"/>
              </w:rPr>
              <w:t>Klam:</w:t>
            </w:r>
          </w:p>
          <w:p>
            <w:pPr>
              <w:spacing w:before="40" w:after="40"/>
            </w:pPr>
            <w:r>
              <w:rPr>
                <w:sz w:val="18"/>
              </w:rPr>
              <w:t>"Všichni to dělají / věří,</w:t>
            </w:r>
          </w:p>
          <w:p>
            <w:pPr>
              <w:spacing w:before="40" w:after="40"/>
            </w:pPr>
            <w:r>
              <w:rPr>
                <w:sz w:val="18"/>
              </w:rPr>
              <w:t>takže to musí být správné"</w:t>
            </w:r>
          </w:p>
          <w:p>
            <w:pPr>
              <w:spacing w:before="40" w:after="40"/>
            </w:pPr>
            <w:r>
              <w:rPr>
                <w:sz w:val="18"/>
              </w:rPr>
              <w:t>SPRÁVNÝ ARGUMENT:</w:t>
            </w:r>
          </w:p>
          <w:p>
            <w:pPr>
              <w:spacing w:before="40" w:after="40"/>
            </w:pPr>
            <w:r>
              <w:rPr>
                <w:sz w:val="18"/>
              </w:rPr>
              <w:t>To, že něco dělají všichni,</w:t>
            </w:r>
          </w:p>
          <w:p>
            <w:pPr>
              <w:spacing w:before="40" w:after="40"/>
            </w:pPr>
            <w:r>
              <w:rPr>
                <w:sz w:val="18"/>
              </w:rPr>
              <w:t>neznamená, že je to správné.</w:t>
            </w:r>
          </w:p>
          <w:p>
            <w:pPr>
              <w:spacing w:before="40" w:after="40"/>
            </w:pPr>
            <w:r>
              <w:rPr>
                <w:sz w:val="18"/>
              </w:rPr>
              <w:t>Země plochá!)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E67300" w:space="0"/>
              <w:bottom w:val="single" w:sz="12" w:color="E67300" w:space="0"/>
              <w:left w:val="single" w:sz="12" w:color="E67300" w:space="0"/>
              <w:right w:val="single" w:sz="12" w:color="E67300" w:space="0"/>
            </w:tcBorders>
          </w:tcPr>
          <w:p>
            <w:pPr>
              <w:jc w:val="center"/>
            </w:pPr>
            <w:r>
              <w:rPr>
                <w:b/>
                <w:color w:val="E67300"/>
                <w:sz w:val="24"/>
              </w:rPr>
              <w:t>Příklad</w:t>
            </w:r>
          </w:p>
          <w:p>
            <w:pPr>
              <w:spacing w:before="40" w:after="40"/>
            </w:pPr>
            <w:r>
              <w:rPr>
                <w:b/>
                <w:sz w:val="18"/>
              </w:rPr>
              <w:t xml:space="preserve">PŘÍKLAD: </w:t>
            </w:r>
            <w:r>
              <w:rPr>
                <w:sz w:val="18"/>
              </w:rPr>
              <w:t>BANDWAGON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Sociální sítě</w:t>
            </w:r>
          </w:p>
          <w:p>
            <w:pPr>
              <w:spacing w:before="40" w:after="40"/>
            </w:pPr>
            <w:r>
              <w:rPr>
                <w:sz w:val="18"/>
              </w:rPr>
              <w:t>Dítě: "Všichni v mé třídě mají</w:t>
            </w:r>
          </w:p>
          <w:p>
            <w:pPr>
              <w:spacing w:before="40" w:after="40"/>
            </w:pPr>
            <w:r>
              <w:rPr>
                <w:sz w:val="18"/>
              </w:rPr>
              <w:t>nejnovější mobil, takže si ho</w:t>
            </w:r>
          </w:p>
          <w:p>
            <w:pPr>
              <w:spacing w:before="40" w:after="40"/>
            </w:pPr>
            <w:r>
              <w:rPr>
                <w:sz w:val="18"/>
              </w:rPr>
              <w:t>musím koupit!"</w:t>
            </w:r>
          </w:p>
          <w:p>
            <w:pPr>
              <w:spacing w:before="40" w:after="40"/>
            </w:pPr>
            <w:r>
              <w:rPr>
                <w:sz w:val="18"/>
              </w:rPr>
              <w:t>🔴 To je BANDWAGON</w:t>
            </w:r>
          </w:p>
          <w:p>
            <w:pPr>
              <w:spacing w:before="40" w:after="40"/>
            </w:pPr>
            <w:r>
              <w:rPr>
                <w:sz w:val="18"/>
              </w:rPr>
              <w:t>Jen protože to mají všichni,</w:t>
            </w:r>
          </w:p>
          <w:p>
            <w:pPr>
              <w:spacing w:before="40" w:after="40"/>
            </w:pPr>
            <w:r>
              <w:rPr>
                <w:sz w:val="18"/>
              </w:rPr>
              <w:t>neznamená to, že to MUSÍŠ mít</w:t>
            </w:r>
          </w:p>
          <w:p>
            <w:pPr>
              <w:spacing w:before="40" w:after="40"/>
            </w:pPr>
            <w:r>
              <w:rPr>
                <w:sz w:val="18"/>
              </w:rPr>
              <w:t>taky.</w:t>
            </w:r>
          </w:p>
          <w:p>
            <w:pPr>
              <w:spacing w:before="40" w:after="40"/>
            </w:pPr>
            <w:r>
              <w:rPr>
                <w:sz w:val="18"/>
              </w:rPr>
              <w:t>✅ Správně:</w:t>
            </w:r>
          </w:p>
          <w:p>
            <w:pPr>
              <w:spacing w:before="40" w:after="40"/>
            </w:pPr>
            <w:r>
              <w:rPr>
                <w:sz w:val="18"/>
              </w:rPr>
              <w:t>"Vidím, že chceš mobil. Pojďme</w:t>
            </w:r>
          </w:p>
          <w:p>
            <w:pPr>
              <w:spacing w:before="40" w:after="40"/>
            </w:pPr>
            <w:r>
              <w:rPr>
                <w:sz w:val="18"/>
              </w:rPr>
              <w:t>se podívat, zda jej skutečně</w:t>
            </w:r>
          </w:p>
          <w:p>
            <w:pPr>
              <w:spacing w:before="40" w:after="40"/>
            </w:pPr>
            <w:r>
              <w:rPr>
                <w:sz w:val="18"/>
              </w:rPr>
              <w:t>potřebuješ."</w:t>
            </w:r>
          </w:p>
          <w:p>
            <w:pPr>
              <w:spacing w:after="80"/>
            </w:pP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