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E67300"/>
          <w:sz w:val="56"/>
        </w:rPr>
        <w:t>Poster SIFT Metoda: Jak ověrit zdroje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🔍 SIFT METODA: JEJ OVĚŘIT ZDROJE? 🔍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Čtyřkrokový proces pro rozpoznání spolehlivých zdrojů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🛑 KROK 1: STOP (Zastav se)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Tvoje úkol: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Zastaviš se a NESVĚŘIŠ si hned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Položiš si kritické otázky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Neklikneš na "sdílet" bez přemýšlení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Otázky pro sebe: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Co je moje první dojem? (Jsem vzrušená/emociální?)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Komu důvěřuji a komu ne?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Vím, co znamená "zdroj"?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💡 VZOR: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Když vidíš volání "SDÍLEJ TEĎ!!!", zastavíš se. To je důvod se podívat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pozorněji.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🔎 KROK 2: INVESTIGATE THE SOURCE (Ověřuj zdroj)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Tvoje úkol: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Zjisti, KDO to napsal/a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Zjisti, CO O NĚM/NÍ víš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Vyhledej jej na internetu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Klíčové otázky: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Kdo je autor/autorita? (Jméno, profese)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Má kvalifikaci pro toto téma? (Je to vraný lékař nebo náhodný člověk?)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Má nějaký "zájem" na tom, aby jsme věřili? (Prodej? Slava? Politika?)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Je na sociálních médiích reálná osoba, nebo falešný účet?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Jaké jiné články napsal/a? (Jsou kvalitní?)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💡 VZOR: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Když vidíš "Doktor Smith říká...", Google si Doktora Smithe. Existuje?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Má medicínský diplom? Nebo je to lhaní?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🌍 KROK 3: FIND BETTER COVERAGE (Hledej jiné zdroje)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Tvoje úkol: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Zjisti, co říkají OSTATNÍ o tomto tématu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Vyhledej článek na 3-5 různých místech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Srovnáj příběhy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Klíčové otázky: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Co o tomto tématu říkají jiné, důvěryhodné weby?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Je to v hlavních zprávách? (BBC, ČT, Reuters)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Či jen na jednom webu?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Co je stejné a co se liší v příbězích?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Jsou existují protiargumenty? (Kterým více věřím?)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💡 VZOR: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Když vidíš příběh "Nový objev: Čaj zabíjí rakovina!", vyhledej si jej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na BBC, CNN, ČT. Pokud je tam jen u jednoho webu, je to podezřelé.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🔗 KROK 4: TRACE THE CLAIM (Vystopuj původ tvrzení)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Tvoje úkol: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Zjisti, odkud to tvrzení pochází PŮVODNĚ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Sleduj řetězec - od posledního zdroje k prvnímu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Kontroluj, zda se zkrešlilo na cestě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Klíčové otázky: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Jaký je PŮVODNÍ zdroj? (Vědecká studie? Oficiální zpráva? Facebooku?)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Kdo to nejdřív publikoval?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Jak se to zkreslilo, když to šířilo dál?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Je citován původní zdroj? (Nebo jen křoví?)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• Lze najít originální článek / studii?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💡 VZOR: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Facebook post → sdílení → web → "Skutečnost je..." → Objevuje se, že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Originally to byla vědecká studie z roku 2015, kterou špatně interpretují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✓ JAK ROZPOZNAT SPOLEHLIVÝ ZDROJ?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✅ ZELENÉ PŘÍZNAKY (VĚŘIT)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─────────────────────────────────────────────────────────────────────────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Autor má kvalifikaci v oboru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Zdroj je v hlavních zprávách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Jsou citovány studie a důkazy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Existují links na originální zdroje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Autor připouští, co NEví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Text je bez emotiválních výrazů ("MUSÍŠ VĚDĚT!!!")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🔴 ČERVENÉ PŘÍZNAKY (BÝT OPATRNÝ)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─────────────────────────────────────────────────────────────────────────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Autor je neznámý (bez LinkedIn/profilu)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Nikde jinde o tom nejsou články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Nejsou citovány zdroje ("věřte mi!")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Lots "!!!!" a emojů 😱😱😱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Tlak na sdílení ("SDÍLEJ NEŽ TO SMAŽÍ!!!")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Je to POUZE na sociálních médiích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Nadpis je senzační ("LEKÁŘI NENÁVIDÍ TOHLE!")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🎯 PRAKTICKÝ PŘÍKLAD: NOVINKOVÁ HISTÓRIA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Tvrzení: "Mrkev brání rakovině! Lékáři to skrývají!"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🛑 STOP: Jsem emociální? Ano - "SKRÝVAJÍ!!!" → Zastavuji se.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🔎 INVESTIGATE: Kdo to řekl? "Dr. Green, holistic healing blog"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→ Google: Není v seznamu lékařů, prodává doplňky stravy. PODEZŘELÉ!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🌍 FIND BETTER: "mrkev rakovina" v BBC, ČT, WHO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→ Nacházím: "Mrkev obsahuje karoten, který pomáhá, ale NENÍ lékem"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→ Lékáři to NEMLČÍ, jen nejsou senzační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🔗 TRACE: Původní zdroj? → Studie ze 70. let, kterou zkreslili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ZÁVĚR: Částečně pravda, ale silně zveličeno a komerčně motivováno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📱 SIFT NA SOCIÁLNÍCH MÉDIÍCH (EXTRA TIPY)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Facebook: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Ověř, je to reální účet osob (📌 Ověřená značka)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Kdo to sdílí nejčastěji? (Boti? Falešné účty?)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Kolikrát je to sdíleno bez kritiky?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Instagram/TikTok: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Je to influencer nebo expert? (Mezi se míchat!)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Inzeruje něco? (Má finanční zájem na věřit?)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Zkontroluj jeho ostatní obsah - je kvalitní?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YouTube: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Příslušenství kanálu: Jak dlouho existuje? Kolik odběratelů?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Citace: Jsou v popisu linky na zdroje?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Komentáře: Jsou kritické? (Nebo všichni "skvělé!"?)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WhatsApp/Telegram: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BEZPEČNÉ: Tyto zprávy jsou chybějícího kontextu!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Vždy SIFT check před sdílením dále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Řetězové zprávy jsou často staré dezinformace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🎓 ZAPAMATUJ SI: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1. ŽÁDNÝ ZDROJ NENÍ DOKONALÝ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Všechny mají nějakou perspektivu. Úkolem není najít "pravdu",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ale rozumět PROČ se to takto snaží vpliváti.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2. INTERNET JE DEMOKRACIE NEZNALOSTÍ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Falešná tvrzení se šíří RYCHLEJI než pravda. To není chyba.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To je fakt, který musíme přijmout.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3. TY JI NEJMÉNĚ DŮVĚRYHODNÝ ZDROJ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Tvůj první dojem je VŽDY emociální. Zastavit se je klíč.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4. SIFT JE DOVEDNOST, NE PRAVIDLO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Čím více to prácuješ, tím lépe to jde. Je to jako hrát fotbal.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Zdroj: Mike Caulfield - "Thinking Like a Fact-Checker"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Český překlad pro modul Kritické myšlení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Verze: 1.0.0 | Datum: 2026-01-09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SIFT QUICK GUIDE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──────────────────────────────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🛑 STOP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Zastavit se, nesvěřit si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🔎 INVESTIGATE THE SOURCE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Kdo to řekl? Má věřit?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🌍 FIND BETTER COVERAGE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Co řikají ostatní?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🔗 TRACE THE CLAIM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Odkud pochází?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Věřej kriticky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Snaž se pochopit, PROČ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✓ Sdílej s rozumem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└─────────────────────────────────┘</w:t>
      </w:r>
    </w:p>
    <w:p>
      <w:pPr>
        <w:jc w:val="center"/>
      </w:pPr>
      <w:r>
        <w:rPr>
          <w:i/>
          <w:color w:val="999999"/>
          <w:sz w:val="14"/>
        </w:rPr>
        <w:br/>
        <w:t>Kriticke mysleni | Meta-dovednosti pro deti 11-13 let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