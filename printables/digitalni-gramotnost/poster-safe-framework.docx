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28B463"/>
          <w:sz w:val="56"/>
        </w:rPr>
        <w:t>Poster: SAFE Framework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🛡️ SAFE 🛡️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Jak být bezpečný online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┌─────────────────────────────────────────────────────────────────────┐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S = SECURE (Zabezpeč)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─────────────────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Silná hesla (12+ znaků, mix)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Různé heslo pro každý účet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Dvoufázové ověření (2FA)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Aktualizuj zařízení a aplikace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PTÁM SE: "Jsou moje účty dostatečně chráněné?"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├─────────────────────────────────────────────────────────────────────┤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A = AWARE (Buď ve střehu)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─────────────────────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Rozpoznej phishing a podvody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Neklikej na podezřelé odkazy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Ověřuj neznámé kontakty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Používej SCAM framework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PTÁM SE: "Je tohle skutečné nebo podvod?"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├─────────────────────────────────────────────────────────────────────┤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F = FOOTPRINT (Digitální stopa)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───────────────────────────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Přemýšlej, než sdílíš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Co jde online, zůstává online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Nastav soukromí na sociálních sítích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Pravidlo babičky a zaměstnavatele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PTÁM SE: "Chtěl/a bych, aby tohle viděl kdokoliv?"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├─────────────────────────────────────────────────────────────────────┤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E = ETHICS (Etika)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────────────────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Chovej se online slušně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Respektuj soukromí ostatních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Nešiř dezinformace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□ Pomáhej ostatním být bezpečnější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PTÁM SE: "Jsem online dobrý člověk?"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│                                                                     │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└─────────────────────────────────────────────────────────────────────┘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═══════════════════════════════════════════════════════════════════════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🆘 KDYŽ MÁŠ PROBLÉM: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• Řekni dospělému, kterému věříš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• Linka bezpečí: 116 111 (zdarma, anonymně)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🛡️ SAFE RYCHLE 🛡️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S = SECURE     → Silná hesla, 2FA, aktualizace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A = AWARE      → Rozpoznej podvody, neklikej hned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F = FOOTPRINT  → Přemýšlej před sdílením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E = ETHICS     → Chovej se online slušně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🚩 VAROVNÉ ZNAKY PODVODU: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Podezřelý odesílatel (divná adresa)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Vytvářejí tlak ("Ihned!", "Jen dnes!")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Žádají hesla nebo osobní údaje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Příliš dobré, aby to byla pravda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📵 NIKDY NESDÍLEJ: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Hesla (ani kamarádům!)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Přesnou adresu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Kdy jsi doma sám/sama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Fotky průkazů nebo lístků s čárovým kódem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┌───────────────────────────────────┐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         🛡️ SAFE   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├───────────────────────────────────┤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S → Secure (zabezpeč)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A → Aware (buď ve střehu)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F → Footprint (stopa)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E → Ethics (etika)             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├───────────────────────────────────┤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│ Problém? Linka bezpečí: 116 111  │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└───────────────────────────────────┘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🛡️ SAFE KONTROLNÍ LIST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╠═══════════════════════════════════════════════════════════════╣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Jméno: _____________________________________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SECURE - Zabezpečení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Hesla mají 12+ znaků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Různá hesla pro různé účty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2FA zapnuté na důležitých účtech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Zařízení a aplikace aktualizované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AWARE - Povědomí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Vím, jak vypadá phishing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Neklikám na podezřelé odkazy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Ověřuji neznámé kontakty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Znám SCAM framework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FOOTPRINT - Digitální stopa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Soukromí nastavené na soc. sítích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Přemýšlím před sdílením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Neuvádím přesnou adresu/školu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Používám pravidlo babičky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ETHICS - Etika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Chovám se online slušně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Respektuji soukromí ostatních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Neříkám dezinformace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□ Pomáhám ostatním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Splněno: ___/16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║                                                               ║</w:t>
      </w:r>
    </w:p>
    <w:p>
      <w:pPr>
        <w:spacing w:before="0" w:after="0" w:line="220" w:lineRule="exact"/>
        <w:jc w:val="left"/>
      </w:pPr>
      <w:r>
        <w:rPr>
          <w:rFonts w:ascii="Courier New" w:hAnsi="Courier New"/>
          <w:sz w:val="16"/>
        </w:rPr>
        <w:t>╚═══════════════════════════════════════════════════════════════╝</w:t>
      </w:r>
    </w:p>
    <w:p>
      <w:pPr>
        <w:jc w:val="center"/>
      </w:pPr>
      <w:r>
        <w:rPr>
          <w:i/>
          <w:color w:val="999999"/>
          <w:sz w:val="14"/>
        </w:rPr>
        <w:br/>
        <w:t>Digitalni gramotnost | Meta-dovednosti pro deti 11-13 let</w:t>
      </w:r>
    </w:p>
    <w:sectPr w:rsidR="00FC693F" w:rsidRPr="0006063C" w:rsidSect="00034616">
      <w:pgSz w:w="16838" w:h="11906" w:orient="landscape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