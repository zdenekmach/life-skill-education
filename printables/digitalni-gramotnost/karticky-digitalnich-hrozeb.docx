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28B463"/>
        </w:rPr>
        <w:t>Kartičky: Digitální hrozby</w:t>
      </w:r>
    </w:p>
    <w:p/>
    <w:p>
      <w:pPr>
        <w:jc w:val="center"/>
      </w:pPr>
      <w:r>
        <w:rPr>
          <w:color w:val="999999"/>
          <w:sz w:val="16"/>
        </w:rPr>
        <w:t>- - - - - - - - - - ROZSTRIHNOUT ZDE - - - - - - - - - -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5103"/>
        <w:gridCol w:w="5103"/>
      </w:tblGrid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PHISHING</w:t>
            </w:r>
          </w:p>
          <w:p>
            <w:pPr>
              <w:spacing w:before="40" w:after="40"/>
            </w:pPr>
            <w:r>
              <w:rPr>
                <w:sz w:val="18"/>
              </w:rPr>
              <w:t>🎣 PHISHING</w:t>
            </w:r>
          </w:p>
          <w:p>
            <w:pPr>
              <w:spacing w:before="40" w:after="40"/>
            </w:pPr>
            <w:r>
              <w:rPr>
                <w:sz w:val="18"/>
              </w:rPr>
              <w:t>= Falešný email/zpráva od</w:t>
            </w:r>
          </w:p>
          <w:p>
            <w:pPr>
              <w:spacing w:before="40" w:after="40"/>
            </w:pPr>
            <w:r>
              <w:rPr>
                <w:sz w:val="18"/>
              </w:rPr>
              <w:t>"důvěryhodné" organizace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Email od "banky" nebo "služby"</w:t>
            </w:r>
          </w:p>
          <w:p>
            <w:pPr>
              <w:spacing w:before="40" w:after="40"/>
            </w:pPr>
            <w:r>
              <w:rPr>
                <w:sz w:val="18"/>
              </w:rPr>
              <w:t>• Žádá přihlášení přes odkaz</w:t>
            </w:r>
          </w:p>
          <w:p>
            <w:pPr>
              <w:spacing w:before="40" w:after="40"/>
            </w:pPr>
            <w:r>
              <w:rPr>
                <w:sz w:val="18"/>
              </w:rPr>
              <w:t>• Varuje před zablokováním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Podezřelá adresa odesílatele</w:t>
            </w:r>
          </w:p>
          <w:p>
            <w:pPr>
              <w:spacing w:before="40" w:after="40"/>
            </w:pPr>
            <w:r>
              <w:rPr>
                <w:sz w:val="18"/>
              </w:rPr>
              <w:t>□ Tlak na rychlou akci</w:t>
            </w:r>
          </w:p>
          <w:p>
            <w:pPr>
              <w:spacing w:before="40" w:after="40"/>
            </w:pPr>
            <w:r>
              <w:rPr>
                <w:sz w:val="18"/>
              </w:rPr>
              <w:t>□ Odkazy vedou jinam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Neklikej na odkazy</w:t>
            </w:r>
          </w:p>
          <w:p>
            <w:pPr>
              <w:spacing w:before="40" w:after="40"/>
            </w:pPr>
            <w:r>
              <w:rPr>
                <w:sz w:val="18"/>
              </w:rPr>
              <w:t>✓ Jdi přímo na oficiální web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Vysoké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SCAM SOUTĚŽ</w:t>
            </w:r>
          </w:p>
          <w:p>
            <w:pPr>
              <w:spacing w:before="40" w:after="40"/>
            </w:pPr>
            <w:r>
              <w:rPr>
                <w:sz w:val="18"/>
              </w:rPr>
              <w:t>🎁 SCAM SOUTĚŽ</w:t>
            </w:r>
          </w:p>
          <w:p>
            <w:pPr>
              <w:spacing w:before="40" w:after="40"/>
            </w:pPr>
            <w:r>
              <w:rPr>
                <w:sz w:val="18"/>
              </w:rPr>
              <w:t>= "Vyhráli jste!" bez soutěže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"Gratulujeme, vyhráli jste!"</w:t>
            </w:r>
          </w:p>
          <w:p>
            <w:pPr>
              <w:spacing w:before="40" w:after="40"/>
            </w:pPr>
            <w:r>
              <w:rPr>
                <w:sz w:val="18"/>
              </w:rPr>
              <w:t>• iPhone, peníze, dárkové karty</w:t>
            </w:r>
          </w:p>
          <w:p>
            <w:pPr>
              <w:spacing w:before="40" w:after="40"/>
            </w:pPr>
            <w:r>
              <w:rPr>
                <w:sz w:val="18"/>
              </w:rPr>
              <w:t>• Žádá osobní údaje pro "výhru"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Nesoutěžil/a jsi</w:t>
            </w:r>
          </w:p>
          <w:p>
            <w:pPr>
              <w:spacing w:before="40" w:after="40"/>
            </w:pPr>
            <w:r>
              <w:rPr>
                <w:sz w:val="18"/>
              </w:rPr>
              <w:t>□ Příliš dobré na pravdu</w:t>
            </w:r>
          </w:p>
          <w:p>
            <w:pPr>
              <w:spacing w:before="40" w:after="40"/>
            </w:pPr>
            <w:r>
              <w:rPr>
                <w:sz w:val="18"/>
              </w:rPr>
              <w:t>□ Žádá citlivé údaje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Nereaguj</w:t>
            </w:r>
          </w:p>
          <w:p>
            <w:pPr>
              <w:spacing w:before="40" w:after="40"/>
            </w:pPr>
            <w:r>
              <w:rPr>
                <w:sz w:val="18"/>
              </w:rPr>
              <w:t>✓ Smaž a zablokuj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Vysoké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TECH SUPPORT SCAM</w:t>
            </w:r>
          </w:p>
          <w:p>
            <w:pPr>
              <w:spacing w:before="40" w:after="40"/>
            </w:pPr>
            <w:r>
              <w:rPr>
                <w:sz w:val="18"/>
              </w:rPr>
              <w:t>🖥️ TECH SUPPORT SCAM</w:t>
            </w:r>
          </w:p>
          <w:p>
            <w:pPr>
              <w:spacing w:before="40" w:after="40"/>
            </w:pPr>
            <w:r>
              <w:rPr>
                <w:sz w:val="18"/>
              </w:rPr>
              <w:t>= "Váš počítač má virus"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Telefonát "z Microsoftu"</w:t>
            </w:r>
          </w:p>
          <w:p>
            <w:pPr>
              <w:spacing w:before="40" w:after="40"/>
            </w:pPr>
            <w:r>
              <w:rPr>
                <w:sz w:val="18"/>
              </w:rPr>
              <w:t>• Pop-up "Váš počítač je infikován"</w:t>
            </w:r>
          </w:p>
          <w:p>
            <w:pPr>
              <w:spacing w:before="40" w:after="40"/>
            </w:pPr>
            <w:r>
              <w:rPr>
                <w:sz w:val="18"/>
              </w:rPr>
              <w:t>• Žádá vzdálený přístup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Microsoft/Apple nevolá sám</w:t>
            </w:r>
          </w:p>
          <w:p>
            <w:pPr>
              <w:spacing w:before="40" w:after="40"/>
            </w:pPr>
            <w:r>
              <w:rPr>
                <w:sz w:val="18"/>
              </w:rPr>
              <w:t>□ Pop-upy s telefonními čísly</w:t>
            </w:r>
          </w:p>
          <w:p>
            <w:pPr>
              <w:spacing w:before="40" w:after="40"/>
            </w:pPr>
            <w:r>
              <w:rPr>
                <w:sz w:val="18"/>
              </w:rPr>
              <w:t>□ Žádá platbu nebo přístup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Nedávej přístup k počítači</w:t>
            </w:r>
          </w:p>
          <w:p>
            <w:pPr>
              <w:spacing w:before="40" w:after="40"/>
            </w:pPr>
            <w:r>
              <w:rPr>
                <w:sz w:val="18"/>
              </w:rPr>
              <w:t>✓ Zavři okno, restartuj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Vysoké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GAMING SCAM</w:t>
            </w:r>
          </w:p>
          <w:p>
            <w:pPr>
              <w:spacing w:before="40" w:after="40"/>
            </w:pPr>
            <w:r>
              <w:rPr>
                <w:sz w:val="18"/>
              </w:rPr>
              <w:t>🎮 GAMING SCAM</w:t>
            </w:r>
          </w:p>
          <w:p>
            <w:pPr>
              <w:spacing w:before="40" w:after="40"/>
            </w:pPr>
            <w:r>
              <w:rPr>
                <w:sz w:val="18"/>
              </w:rPr>
              <w:t>= Podvody ve hrách a kolem nich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"Free V-Bucks/Robux!"</w:t>
            </w:r>
          </w:p>
          <w:p>
            <w:pPr>
              <w:spacing w:before="40" w:after="40"/>
            </w:pPr>
            <w:r>
              <w:rPr>
                <w:sz w:val="18"/>
              </w:rPr>
              <w:t>• "Generátor herní měny"</w:t>
            </w:r>
          </w:p>
          <w:p>
            <w:pPr>
              <w:spacing w:before="40" w:after="40"/>
            </w:pPr>
            <w:r>
              <w:rPr>
                <w:sz w:val="18"/>
              </w:rPr>
              <w:t>• "Dej mi účet na chvíli"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Zdarma věci, co stojí peníze</w:t>
            </w:r>
          </w:p>
          <w:p>
            <w:pPr>
              <w:spacing w:before="40" w:after="40"/>
            </w:pPr>
            <w:r>
              <w:rPr>
                <w:sz w:val="18"/>
              </w:rPr>
              <w:t>□ Žádá přihlašovací údaje</w:t>
            </w:r>
          </w:p>
          <w:p>
            <w:pPr>
              <w:spacing w:before="40" w:after="40"/>
            </w:pPr>
            <w:r>
              <w:rPr>
                <w:sz w:val="18"/>
              </w:rPr>
              <w:t>□ Odkaz mimo oficiální hru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Nesdílej přihlášení</w:t>
            </w:r>
          </w:p>
          <w:p>
            <w:pPr>
              <w:spacing w:before="40" w:after="40"/>
            </w:pPr>
            <w:r>
              <w:rPr>
                <w:sz w:val="18"/>
              </w:rPr>
              <w:t>✓ Nakupuj jen v oficiálním obchodě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 Střední-Vysoké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KYBERŠIKANA</w:t>
            </w:r>
          </w:p>
          <w:p>
            <w:pPr>
              <w:spacing w:before="40" w:after="40"/>
            </w:pPr>
            <w:r>
              <w:rPr>
                <w:sz w:val="18"/>
              </w:rPr>
              <w:t>= Šikana přes digitální kanály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Opakované urážky, zesměšňování</w:t>
            </w:r>
          </w:p>
          <w:p>
            <w:pPr>
              <w:spacing w:before="40" w:after="40"/>
            </w:pPr>
            <w:r>
              <w:rPr>
                <w:sz w:val="18"/>
              </w:rPr>
              <w:t>• Sdílení trapných fotek</w:t>
            </w:r>
          </w:p>
          <w:p>
            <w:pPr>
              <w:spacing w:before="40" w:after="40"/>
            </w:pPr>
            <w:r>
              <w:rPr>
                <w:sz w:val="18"/>
              </w:rPr>
              <w:t>• Vyloučení ze skupin</w:t>
            </w:r>
          </w:p>
          <w:p>
            <w:pPr>
              <w:spacing w:before="40" w:after="40"/>
            </w:pPr>
            <w:r>
              <w:rPr>
                <w:sz w:val="18"/>
              </w:rPr>
              <w:t>• Vydávání se za někoho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□ Neodpovídej</w:t>
            </w:r>
          </w:p>
          <w:p>
            <w:pPr>
              <w:spacing w:before="40" w:after="40"/>
            </w:pPr>
            <w:r>
              <w:rPr>
                <w:sz w:val="18"/>
              </w:rPr>
              <w:t>□ Screenshotuj jako důkaz</w:t>
            </w:r>
          </w:p>
          <w:p>
            <w:pPr>
              <w:spacing w:before="40" w:after="40"/>
            </w:pPr>
            <w:r>
              <w:rPr>
                <w:sz w:val="18"/>
              </w:rPr>
              <w:t>□ Zablokuj a nahlaš</w:t>
            </w:r>
          </w:p>
          <w:p>
            <w:pPr>
              <w:spacing w:before="40" w:after="40"/>
            </w:pPr>
            <w:r>
              <w:rPr>
                <w:sz w:val="18"/>
              </w:rPr>
              <w:t>□ Řekni dospělému</w:t>
            </w:r>
          </w:p>
          <w:p>
            <w:pPr>
              <w:spacing w:before="40" w:after="40"/>
            </w:pPr>
            <w:r>
              <w:rPr>
                <w:sz w:val="18"/>
              </w:rPr>
              <w:t>PAMATUJ:</w:t>
            </w:r>
          </w:p>
          <w:p>
            <w:pPr>
              <w:spacing w:before="40" w:after="40"/>
            </w:pPr>
            <w:r>
              <w:rPr>
                <w:sz w:val="18"/>
              </w:rPr>
              <w:t>Není to tvoje chyba!</w:t>
            </w:r>
          </w:p>
          <w:p>
            <w:pPr>
              <w:spacing w:before="40" w:after="40"/>
            </w:pPr>
            <w:r>
              <w:rPr>
                <w:sz w:val="18"/>
              </w:rPr>
              <w:t>Linka bezpečí: 116 111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Vysoké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CATFISHING</w:t>
            </w:r>
          </w:p>
          <w:p>
            <w:pPr>
              <w:spacing w:before="40" w:after="40"/>
            </w:pPr>
            <w:r>
              <w:rPr>
                <w:sz w:val="18"/>
              </w:rPr>
              <w:t>🐱 CATFISHING</w:t>
            </w:r>
          </w:p>
          <w:p>
            <w:pPr>
              <w:spacing w:before="40" w:after="40"/>
            </w:pPr>
            <w:r>
              <w:rPr>
                <w:sz w:val="18"/>
              </w:rPr>
              <w:t>= Někdo předstírá, že je někdo jiný</w:t>
            </w:r>
          </w:p>
          <w:p>
            <w:pPr>
              <w:spacing w:before="40" w:after="40"/>
            </w:pPr>
            <w:r>
              <w:rPr>
                <w:sz w:val="18"/>
              </w:rPr>
              <w:t>JAK VYPADÁ:</w:t>
            </w:r>
          </w:p>
          <w:p>
            <w:pPr>
              <w:spacing w:before="40" w:after="40"/>
            </w:pPr>
            <w:r>
              <w:rPr>
                <w:sz w:val="18"/>
              </w:rPr>
              <w:t>• Nový "kamarád" online</w:t>
            </w:r>
          </w:p>
          <w:p>
            <w:pPr>
              <w:spacing w:before="40" w:after="40"/>
            </w:pPr>
            <w:r>
              <w:rPr>
                <w:sz w:val="18"/>
              </w:rPr>
              <w:t>• Fotky modelek/modelů</w:t>
            </w:r>
          </w:p>
          <w:p>
            <w:pPr>
              <w:spacing w:before="40" w:after="40"/>
            </w:pPr>
            <w:r>
              <w:rPr>
                <w:sz w:val="18"/>
              </w:rPr>
              <w:t>• Nechce videochat</w:t>
            </w:r>
          </w:p>
          <w:p>
            <w:pPr>
              <w:spacing w:before="40" w:after="40"/>
            </w:pPr>
            <w:r>
              <w:rPr>
                <w:sz w:val="18"/>
              </w:rPr>
              <w:t>• Rychle chce osobní schůzku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Profil vypadá příliš perfektně</w:t>
            </w:r>
          </w:p>
          <w:p>
            <w:pPr>
              <w:spacing w:before="40" w:after="40"/>
            </w:pPr>
            <w:r>
              <w:rPr>
                <w:sz w:val="18"/>
              </w:rPr>
              <w:t>□ Vyhýbá se osobnímu kontaktu</w:t>
            </w:r>
          </w:p>
          <w:p>
            <w:pPr>
              <w:spacing w:before="40" w:after="40"/>
            </w:pPr>
            <w:r>
              <w:rPr>
                <w:sz w:val="18"/>
              </w:rPr>
              <w:t>□ Příběh nedává smysl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Nescházej se s neznámými</w:t>
            </w:r>
          </w:p>
          <w:p>
            <w:pPr>
              <w:spacing w:before="40" w:after="40"/>
            </w:pPr>
            <w:r>
              <w:rPr>
                <w:sz w:val="18"/>
              </w:rPr>
              <w:t>✓ Ověř přes společné známé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Vysoké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GROOMING</w:t>
            </w:r>
          </w:p>
          <w:p>
            <w:pPr>
              <w:spacing w:before="40" w:after="40"/>
            </w:pPr>
            <w:r>
              <w:rPr>
                <w:sz w:val="18"/>
              </w:rPr>
              <w:t>⚠️ GROOMING</w:t>
            </w:r>
          </w:p>
          <w:p>
            <w:pPr>
              <w:spacing w:before="40" w:after="40"/>
            </w:pPr>
            <w:r>
              <w:rPr>
                <w:sz w:val="18"/>
              </w:rPr>
              <w:t>= Dospělý se snaží získat důvěru</w:t>
            </w:r>
          </w:p>
          <w:p>
            <w:pPr>
              <w:spacing w:before="40" w:after="40"/>
            </w:pPr>
            <w:r>
              <w:rPr>
                <w:sz w:val="18"/>
              </w:rPr>
              <w:t>dítěte pro zneužití</w:t>
            </w:r>
          </w:p>
          <w:p>
            <w:pPr>
              <w:spacing w:before="40" w:after="40"/>
            </w:pPr>
            <w:r>
              <w:rPr>
                <w:sz w:val="18"/>
              </w:rPr>
              <w:t>VAROVNÉ ZNAKY:</w:t>
            </w:r>
          </w:p>
          <w:p>
            <w:pPr>
              <w:spacing w:before="40" w:after="40"/>
            </w:pPr>
            <w:r>
              <w:rPr>
                <w:sz w:val="18"/>
              </w:rPr>
              <w:t>• Dospělý chce "tajné" přátelství</w:t>
            </w:r>
          </w:p>
          <w:p>
            <w:pPr>
              <w:spacing w:before="40" w:after="40"/>
            </w:pPr>
            <w:r>
              <w:rPr>
                <w:sz w:val="18"/>
              </w:rPr>
              <w:t>• Dává dárky, komplimenty</w:t>
            </w:r>
          </w:p>
          <w:p>
            <w:pPr>
              <w:spacing w:before="40" w:after="40"/>
            </w:pPr>
            <w:r>
              <w:rPr>
                <w:sz w:val="18"/>
              </w:rPr>
              <w:t>• Žádá fotky nebo osobní schůzku</w:t>
            </w:r>
          </w:p>
          <w:p>
            <w:pPr>
              <w:spacing w:before="40" w:after="40"/>
            </w:pPr>
            <w:r>
              <w:rPr>
                <w:sz w:val="18"/>
              </w:rPr>
              <w:t>• Říká "nikomu to neříkej"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 OKAMŽITĚ:</w:t>
            </w:r>
          </w:p>
          <w:p>
            <w:pPr>
              <w:spacing w:before="40" w:after="40"/>
            </w:pPr>
            <w:r>
              <w:rPr>
                <w:sz w:val="18"/>
              </w:rPr>
              <w:t>□ Přestaň komunikovat</w:t>
            </w:r>
          </w:p>
          <w:p>
            <w:pPr>
              <w:spacing w:before="40" w:after="40"/>
            </w:pPr>
            <w:r>
              <w:rPr>
                <w:sz w:val="18"/>
              </w:rPr>
              <w:t>□ Screenshot jako důkaz</w:t>
            </w:r>
          </w:p>
          <w:p>
            <w:pPr>
              <w:spacing w:before="40" w:after="40"/>
            </w:pPr>
            <w:r>
              <w:rPr>
                <w:sz w:val="18"/>
              </w:rPr>
              <w:t>□ ŘEŠ TO S DOSPĚLÝM!</w:t>
            </w:r>
          </w:p>
          <w:p>
            <w:pPr>
              <w:spacing w:before="40" w:after="40"/>
            </w:pPr>
            <w:r>
              <w:rPr>
                <w:sz w:val="18"/>
              </w:rPr>
              <w:t>PAMATUJ:</w:t>
            </w:r>
          </w:p>
          <w:p>
            <w:pPr>
              <w:spacing w:before="40" w:after="40"/>
            </w:pPr>
            <w:r>
              <w:rPr>
                <w:sz w:val="18"/>
              </w:rPr>
              <w:t>NIKDY to není tvoje chyba!</w:t>
            </w:r>
          </w:p>
          <w:p>
            <w:pPr>
              <w:spacing w:before="40" w:after="40"/>
            </w:pPr>
            <w:r>
              <w:rPr>
                <w:sz w:val="18"/>
              </w:rPr>
              <w:t>Linka bezpečí: 116 111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KRITICKÉ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MALWARE</w:t>
            </w:r>
          </w:p>
          <w:p>
            <w:pPr>
              <w:spacing w:before="40" w:after="40"/>
            </w:pPr>
            <w:r>
              <w:rPr>
                <w:sz w:val="18"/>
              </w:rPr>
              <w:t>🦠 MALWARE</w:t>
            </w:r>
          </w:p>
          <w:p>
            <w:pPr>
              <w:spacing w:before="40" w:after="40"/>
            </w:pPr>
            <w:r>
              <w:rPr>
                <w:sz w:val="18"/>
              </w:rPr>
              <w:t>= Škodlivý software</w:t>
            </w:r>
          </w:p>
          <w:p>
            <w:pPr>
              <w:spacing w:before="40" w:after="40"/>
            </w:pPr>
            <w:r>
              <w:rPr>
                <w:sz w:val="18"/>
              </w:rPr>
              <w:t>TYPY:</w:t>
            </w:r>
          </w:p>
          <w:p>
            <w:pPr>
              <w:spacing w:before="40" w:after="40"/>
            </w:pPr>
            <w:r>
              <w:rPr>
                <w:sz w:val="18"/>
              </w:rPr>
              <w:t>• Virus - šíří se a ničí</w:t>
            </w:r>
          </w:p>
          <w:p>
            <w:pPr>
              <w:spacing w:before="40" w:after="40"/>
            </w:pPr>
            <w:r>
              <w:rPr>
                <w:sz w:val="18"/>
              </w:rPr>
              <w:t>• Ransomware - zamkne soubory</w:t>
            </w:r>
          </w:p>
          <w:p>
            <w:pPr>
              <w:spacing w:before="40" w:after="40"/>
            </w:pPr>
            <w:r>
              <w:rPr>
                <w:sz w:val="18"/>
              </w:rPr>
              <w:t>• Spyware - sleduje tě</w:t>
            </w:r>
          </w:p>
          <w:p>
            <w:pPr>
              <w:spacing w:before="40" w:after="40"/>
            </w:pPr>
            <w:r>
              <w:rPr>
                <w:sz w:val="18"/>
              </w:rPr>
              <w:t>• Keylogger - nahrává klávesy</w:t>
            </w:r>
          </w:p>
          <w:p>
            <w:pPr>
              <w:spacing w:before="40" w:after="40"/>
            </w:pPr>
            <w:r>
              <w:rPr>
                <w:sz w:val="18"/>
              </w:rPr>
              <w:t>JAK SE ŠÍŘÍ:</w:t>
            </w:r>
          </w:p>
          <w:p>
            <w:pPr>
              <w:spacing w:before="40" w:after="40"/>
            </w:pPr>
            <w:r>
              <w:rPr>
                <w:sz w:val="18"/>
              </w:rPr>
              <w:t>□ Stahování z podezřelých webů</w:t>
            </w:r>
          </w:p>
          <w:p>
            <w:pPr>
              <w:spacing w:before="40" w:after="40"/>
            </w:pPr>
            <w:r>
              <w:rPr>
                <w:sz w:val="18"/>
              </w:rPr>
              <w:t>□ Přílohy v emailech</w:t>
            </w:r>
          </w:p>
          <w:p>
            <w:pPr>
              <w:spacing w:before="40" w:after="40"/>
            </w:pPr>
            <w:r>
              <w:rPr>
                <w:sz w:val="18"/>
              </w:rPr>
              <w:t>□ "Cracknuté" programy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✓ Stahuj jen z oficiálních zdrojů</w:t>
            </w:r>
          </w:p>
          <w:p>
            <w:pPr>
              <w:spacing w:before="40" w:after="40"/>
            </w:pPr>
            <w:r>
              <w:rPr>
                <w:sz w:val="18"/>
              </w:rPr>
              <w:t>✓ Měj aktualizovaný antivirus</w:t>
            </w:r>
          </w:p>
          <w:p>
            <w:pPr>
              <w:spacing w:before="40" w:after="40"/>
            </w:pPr>
            <w:r>
              <w:rPr>
                <w:sz w:val="18"/>
              </w:rPr>
              <w:t>✓ Neotvírej neznámé přílohy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 Střední-Vysoké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VEŘEJNÁ WI-FI</w:t>
            </w:r>
          </w:p>
          <w:p>
            <w:pPr>
              <w:spacing w:before="40" w:after="40"/>
            </w:pPr>
            <w:r>
              <w:rPr>
                <w:sz w:val="18"/>
              </w:rPr>
              <w:t>📶 VEŘEJNÁ WI-FI</w:t>
            </w:r>
          </w:p>
          <w:p>
            <w:pPr>
              <w:spacing w:before="40" w:after="40"/>
            </w:pPr>
            <w:r>
              <w:rPr>
                <w:sz w:val="18"/>
              </w:rPr>
              <w:t>= Nezabezpečené připojení</w:t>
            </w:r>
          </w:p>
          <w:p>
            <w:pPr>
              <w:spacing w:before="40" w:after="40"/>
            </w:pPr>
            <w:r>
              <w:rPr>
                <w:sz w:val="18"/>
              </w:rPr>
              <w:t>RIZIKA:</w:t>
            </w:r>
          </w:p>
          <w:p>
            <w:pPr>
              <w:spacing w:before="40" w:after="40"/>
            </w:pPr>
            <w:r>
              <w:rPr>
                <w:sz w:val="18"/>
              </w:rPr>
              <w:t>• Někdo může číst tvou komunikaci</w:t>
            </w:r>
          </w:p>
          <w:p>
            <w:pPr>
              <w:spacing w:before="40" w:after="40"/>
            </w:pPr>
            <w:r>
              <w:rPr>
                <w:sz w:val="18"/>
              </w:rPr>
              <w:t>• Falešné Wi-Fi sítě</w:t>
            </w:r>
          </w:p>
          <w:p>
            <w:pPr>
              <w:spacing w:before="40" w:after="40"/>
            </w:pPr>
            <w:r>
              <w:rPr>
                <w:sz w:val="18"/>
              </w:rPr>
              <w:t>• Krádež hesel a údajů</w:t>
            </w:r>
          </w:p>
          <w:p>
            <w:pPr>
              <w:spacing w:before="40" w:after="40"/>
            </w:pPr>
            <w:r>
              <w:rPr>
                <w:sz w:val="18"/>
              </w:rPr>
              <w:t>KDE POZOR:</w:t>
            </w:r>
          </w:p>
          <w:p>
            <w:pPr>
              <w:spacing w:before="40" w:after="40"/>
            </w:pPr>
            <w:r>
              <w:rPr>
                <w:sz w:val="18"/>
              </w:rPr>
              <w:t>□ Kavárny</w:t>
            </w:r>
          </w:p>
          <w:p>
            <w:pPr>
              <w:spacing w:before="40" w:after="40"/>
            </w:pPr>
            <w:r>
              <w:rPr>
                <w:sz w:val="18"/>
              </w:rPr>
              <w:t>□ Letiště, nádraží</w:t>
            </w:r>
          </w:p>
          <w:p>
            <w:pPr>
              <w:spacing w:before="40" w:after="40"/>
            </w:pPr>
            <w:r>
              <w:rPr>
                <w:sz w:val="18"/>
              </w:rPr>
              <w:t>□ Hotely</w:t>
            </w:r>
          </w:p>
          <w:p>
            <w:pPr>
              <w:spacing w:before="40" w:after="40"/>
            </w:pPr>
            <w:r>
              <w:rPr>
                <w:sz w:val="18"/>
              </w:rPr>
              <w:t>□ Obchodní centra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✗ Nepřihlašuj se do banky</w:t>
            </w:r>
          </w:p>
          <w:p>
            <w:pPr>
              <w:spacing w:before="40" w:after="40"/>
            </w:pPr>
            <w:r>
              <w:rPr>
                <w:sz w:val="18"/>
              </w:rPr>
              <w:t>✗ Nezadávej hesla</w:t>
            </w:r>
          </w:p>
          <w:p>
            <w:pPr>
              <w:spacing w:before="40" w:after="40"/>
            </w:pPr>
            <w:r>
              <w:rPr>
                <w:sz w:val="18"/>
              </w:rPr>
              <w:t>✓ Použij mobilní data</w:t>
            </w:r>
          </w:p>
          <w:p>
            <w:pPr>
              <w:spacing w:before="40" w:after="40"/>
            </w:pPr>
            <w:r>
              <w:rPr>
                <w:sz w:val="18"/>
              </w:rPr>
              <w:t>✓ Nebo VPN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🟡🟡 Střední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ÚNIK DAT</w:t>
            </w:r>
          </w:p>
          <w:p>
            <w:pPr>
              <w:spacing w:before="40" w:after="40"/>
            </w:pPr>
            <w:r>
              <w:rPr>
                <w:sz w:val="18"/>
              </w:rPr>
              <w:t>💧 ÚNIK DAT</w:t>
            </w:r>
          </w:p>
          <w:p>
            <w:pPr>
              <w:spacing w:before="40" w:after="40"/>
            </w:pPr>
            <w:r>
              <w:rPr>
                <w:sz w:val="18"/>
              </w:rPr>
              <w:t>= Tvoje data unikla z nějaké služby</w:t>
            </w:r>
          </w:p>
          <w:p>
            <w:pPr>
              <w:spacing w:before="40" w:after="40"/>
            </w:pPr>
            <w:r>
              <w:rPr>
                <w:sz w:val="18"/>
              </w:rPr>
              <w:t>CO MŮŽE UNIKNOUT:</w:t>
            </w:r>
          </w:p>
          <w:p>
            <w:pPr>
              <w:spacing w:before="40" w:after="40"/>
            </w:pPr>
            <w:r>
              <w:rPr>
                <w:sz w:val="18"/>
              </w:rPr>
              <w:t>• Email a heslo</w:t>
            </w:r>
          </w:p>
          <w:p>
            <w:pPr>
              <w:spacing w:before="40" w:after="40"/>
            </w:pPr>
            <w:r>
              <w:rPr>
                <w:sz w:val="18"/>
              </w:rPr>
              <w:t>• Osobní údaje</w:t>
            </w:r>
          </w:p>
          <w:p>
            <w:pPr>
              <w:spacing w:before="40" w:after="40"/>
            </w:pPr>
            <w:r>
              <w:rPr>
                <w:sz w:val="18"/>
              </w:rPr>
              <w:t>• Platební informace</w:t>
            </w:r>
          </w:p>
          <w:p>
            <w:pPr>
              <w:spacing w:before="40" w:after="40"/>
            </w:pPr>
            <w:r>
              <w:rPr>
                <w:sz w:val="18"/>
              </w:rPr>
              <w:t>JAK SE CHRÁNIT:</w:t>
            </w:r>
          </w:p>
          <w:p>
            <w:pPr>
              <w:spacing w:before="40" w:after="40"/>
            </w:pPr>
            <w:r>
              <w:rPr>
                <w:sz w:val="18"/>
              </w:rPr>
              <w:t>□ Různá hesla = únik jednoho</w:t>
            </w:r>
          </w:p>
          <w:p>
            <w:pPr>
              <w:spacing w:before="40" w:after="40"/>
            </w:pPr>
            <w:r>
              <w:rPr>
                <w:sz w:val="18"/>
              </w:rPr>
              <w:t>neovlivní ostatní</w:t>
            </w:r>
          </w:p>
          <w:p>
            <w:pPr>
              <w:spacing w:before="40" w:after="40"/>
            </w:pPr>
            <w:r>
              <w:rPr>
                <w:sz w:val="18"/>
              </w:rPr>
              <w:t>□ 2FA = heslo nestačí</w:t>
            </w:r>
          </w:p>
          <w:p>
            <w:pPr>
              <w:spacing w:before="40" w:after="40"/>
            </w:pPr>
            <w:r>
              <w:rPr>
                <w:sz w:val="18"/>
              </w:rPr>
              <w:t>□ Kontroluj: haveibeenpwned.com</w:t>
            </w:r>
          </w:p>
          <w:p>
            <w:pPr>
              <w:spacing w:before="40" w:after="40"/>
            </w:pPr>
            <w:r>
              <w:rPr>
                <w:sz w:val="18"/>
              </w:rPr>
              <w:t>KDYŽ SE TO STANE:</w:t>
            </w:r>
          </w:p>
          <w:p>
            <w:pPr>
              <w:spacing w:before="40" w:after="40"/>
            </w:pPr>
            <w:r>
              <w:rPr>
                <w:sz w:val="18"/>
              </w:rPr>
              <w:t>✓ Okamžitě změň hesla</w:t>
            </w:r>
          </w:p>
          <w:p>
            <w:pPr>
              <w:spacing w:before="40" w:after="40"/>
            </w:pPr>
            <w:r>
              <w:rPr>
                <w:sz w:val="18"/>
              </w:rPr>
              <w:t>✓ Zapni 2FA</w:t>
            </w:r>
          </w:p>
          <w:p>
            <w:pPr>
              <w:spacing w:before="40" w:after="40"/>
            </w:pPr>
            <w:r>
              <w:rPr>
                <w:sz w:val="18"/>
              </w:rPr>
              <w:t>✓ Sleduj podezřelou aktivitu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 Střední-Vysoké</w:t>
            </w:r>
          </w:p>
          <w:p>
            <w:pPr>
              <w:spacing w:after="80"/>
            </w:pPr>
          </w:p>
        </w:tc>
      </w:tr>
      <w:tr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DEEPFAKE</w:t>
            </w:r>
          </w:p>
          <w:p>
            <w:pPr>
              <w:spacing w:before="40" w:after="40"/>
            </w:pPr>
            <w:r>
              <w:rPr>
                <w:sz w:val="18"/>
              </w:rPr>
              <w:t>🎭 DEEPFAKE</w:t>
            </w:r>
          </w:p>
          <w:p>
            <w:pPr>
              <w:spacing w:before="40" w:after="40"/>
            </w:pPr>
            <w:r>
              <w:rPr>
                <w:sz w:val="18"/>
              </w:rPr>
              <w:t>= AI-generované falešné video/audio</w:t>
            </w:r>
          </w:p>
          <w:p>
            <w:pPr>
              <w:spacing w:before="40" w:after="40"/>
            </w:pPr>
            <w:r>
              <w:rPr>
                <w:sz w:val="18"/>
              </w:rPr>
              <w:t>CO TO UMOŽŇUJE:</w:t>
            </w:r>
          </w:p>
          <w:p>
            <w:pPr>
              <w:spacing w:before="40" w:after="40"/>
            </w:pPr>
            <w:r>
              <w:rPr>
                <w:sz w:val="18"/>
              </w:rPr>
              <w:t>• Vložit tvář někoho do videa</w:t>
            </w:r>
          </w:p>
          <w:p>
            <w:pPr>
              <w:spacing w:before="40" w:after="40"/>
            </w:pPr>
            <w:r>
              <w:rPr>
                <w:sz w:val="18"/>
              </w:rPr>
              <w:t>• Napodobit hlas</w:t>
            </w:r>
          </w:p>
          <w:p>
            <w:pPr>
              <w:spacing w:before="40" w:after="40"/>
            </w:pPr>
            <w:r>
              <w:rPr>
                <w:sz w:val="18"/>
              </w:rPr>
              <w:t>• Vytvořit falešný důkaz</w:t>
            </w:r>
          </w:p>
          <w:p>
            <w:pPr>
              <w:spacing w:before="40" w:after="40"/>
            </w:pPr>
            <w:r>
              <w:rPr>
                <w:sz w:val="18"/>
              </w:rPr>
              <w:t>JAK POZNAT:</w:t>
            </w:r>
          </w:p>
          <w:p>
            <w:pPr>
              <w:spacing w:before="40" w:after="40"/>
            </w:pPr>
            <w:r>
              <w:rPr>
                <w:sz w:val="18"/>
              </w:rPr>
              <w:t>□ Nepřirozené pohyby obličeje</w:t>
            </w:r>
          </w:p>
          <w:p>
            <w:pPr>
              <w:spacing w:before="40" w:after="40"/>
            </w:pPr>
            <w:r>
              <w:rPr>
                <w:sz w:val="18"/>
              </w:rPr>
              <w:t>□ Zvláštní osvětlení</w:t>
            </w:r>
          </w:p>
          <w:p>
            <w:pPr>
              <w:spacing w:before="40" w:after="40"/>
            </w:pPr>
            <w:r>
              <w:rPr>
                <w:sz w:val="18"/>
              </w:rPr>
              <w:t>□ Rozmazané okraje</w:t>
            </w:r>
          </w:p>
          <w:p>
            <w:pPr>
              <w:spacing w:before="40" w:after="40"/>
            </w:pPr>
            <w:r>
              <w:rPr>
                <w:sz w:val="18"/>
              </w:rPr>
              <w:t>CO DĚLAT:</w:t>
            </w:r>
          </w:p>
          <w:p>
            <w:pPr>
              <w:spacing w:before="40" w:after="40"/>
            </w:pPr>
            <w:r>
              <w:rPr>
                <w:sz w:val="18"/>
              </w:rPr>
              <w:t>✓ Ověřuj z více zdrojů</w:t>
            </w:r>
          </w:p>
          <w:p>
            <w:pPr>
              <w:spacing w:before="40" w:after="40"/>
            </w:pPr>
            <w:r>
              <w:rPr>
                <w:sz w:val="18"/>
              </w:rPr>
              <w:t>✓ Hledej originál</w:t>
            </w:r>
          </w:p>
          <w:p>
            <w:pPr>
              <w:spacing w:before="40" w:after="40"/>
            </w:pPr>
            <w:r>
              <w:rPr>
                <w:sz w:val="18"/>
              </w:rPr>
              <w:t>✓ Buď skeptický/á k šokujícím videím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🟡🟡 Střední (roste!)</w:t>
            </w:r>
          </w:p>
          <w:p>
            <w:pPr>
              <w:spacing w:after="80"/>
            </w:pPr>
          </w:p>
        </w:tc>
        <w:tc>
          <w:tcPr>
            <w:tcW w:type="dxa" w:w="5103"/>
            <w:tcBorders>
              <w:top w:val="single" w:sz="12" w:color="28B463" w:space="0"/>
              <w:bottom w:val="single" w:sz="12" w:color="28B463" w:space="0"/>
              <w:left w:val="single" w:sz="12" w:color="28B463" w:space="0"/>
              <w:right w:val="single" w:sz="12" w:color="28B463" w:space="0"/>
            </w:tcBorders>
          </w:tcPr>
          <w:p>
            <w:pPr>
              <w:jc w:val="center"/>
            </w:pPr>
            <w:r>
              <w:rPr>
                <w:b/>
                <w:color w:val="28B463"/>
                <w:sz w:val="24"/>
              </w:rPr>
              <w:t>SEXTORTION</w:t>
            </w:r>
          </w:p>
          <w:p>
            <w:pPr>
              <w:spacing w:before="40" w:after="40"/>
            </w:pPr>
            <w:r>
              <w:rPr>
                <w:sz w:val="18"/>
              </w:rPr>
              <w:t>⛔ SEXTORTION</w:t>
            </w:r>
          </w:p>
          <w:p>
            <w:pPr>
              <w:spacing w:before="40" w:after="40"/>
            </w:pPr>
            <w:r>
              <w:rPr>
                <w:sz w:val="18"/>
              </w:rPr>
              <w:t>= Vydírání intimními materiály</w:t>
            </w:r>
          </w:p>
          <w:p>
            <w:pPr>
              <w:spacing w:before="40" w:after="40"/>
            </w:pPr>
            <w:r>
              <w:rPr>
                <w:sz w:val="18"/>
              </w:rPr>
              <w:t>JAK VZNIKÁ:</w:t>
            </w:r>
          </w:p>
          <w:p>
            <w:pPr>
              <w:spacing w:before="40" w:after="40"/>
            </w:pPr>
            <w:r>
              <w:rPr>
                <w:sz w:val="18"/>
              </w:rPr>
              <w:t>• Někdo získá intimní fotky</w:t>
            </w:r>
          </w:p>
          <w:p>
            <w:pPr>
              <w:spacing w:before="40" w:after="40"/>
            </w:pPr>
            <w:r>
              <w:rPr>
                <w:sz w:val="18"/>
              </w:rPr>
              <w:t>• Vyhrožuje zveřejněním</w:t>
            </w:r>
          </w:p>
          <w:p>
            <w:pPr>
              <w:spacing w:before="40" w:after="40"/>
            </w:pPr>
            <w:r>
              <w:rPr>
                <w:sz w:val="18"/>
              </w:rPr>
              <w:t>• Žádá peníze nebo další fotky</w:t>
            </w:r>
          </w:p>
          <w:p>
            <w:pPr>
              <w:spacing w:before="40" w:after="40"/>
            </w:pPr>
            <w:r>
              <w:rPr>
                <w:sz w:val="18"/>
              </w:rPr>
              <w:t>PREVENCE:</w:t>
            </w:r>
          </w:p>
          <w:p>
            <w:pPr>
              <w:spacing w:before="40" w:after="40"/>
            </w:pPr>
            <w:r>
              <w:rPr>
                <w:sz w:val="18"/>
              </w:rPr>
              <w:t>□ NIKDY neposílej intimní fotky</w:t>
            </w:r>
          </w:p>
          <w:p>
            <w:pPr>
              <w:spacing w:before="40" w:after="40"/>
            </w:pPr>
            <w:r>
              <w:rPr>
                <w:sz w:val="18"/>
              </w:rPr>
              <w:t>□ Ani partnerovi/partnerce</w:t>
            </w:r>
          </w:p>
          <w:p>
            <w:pPr>
              <w:spacing w:before="40" w:after="40"/>
            </w:pPr>
            <w:r>
              <w:rPr>
                <w:sz w:val="18"/>
              </w:rPr>
              <w:t>□ Co jednou odešleš, nemáš pod</w:t>
            </w:r>
          </w:p>
          <w:p>
            <w:pPr>
              <w:spacing w:before="40" w:after="40"/>
            </w:pPr>
            <w:r>
              <w:rPr>
                <w:sz w:val="18"/>
              </w:rPr>
              <w:t>kontrolou</w:t>
            </w:r>
          </w:p>
          <w:p>
            <w:pPr>
              <w:spacing w:before="40" w:after="40"/>
            </w:pPr>
            <w:r>
              <w:rPr>
                <w:sz w:val="18"/>
              </w:rPr>
              <w:t>KDYŽ SE TO STANE:</w:t>
            </w:r>
          </w:p>
          <w:p>
            <w:pPr>
              <w:spacing w:before="40" w:after="40"/>
            </w:pPr>
            <w:r>
              <w:rPr>
                <w:sz w:val="18"/>
              </w:rPr>
              <w:t>✗ Neplať, neposílej další</w:t>
            </w:r>
          </w:p>
          <w:p>
            <w:pPr>
              <w:spacing w:before="40" w:after="40"/>
            </w:pPr>
            <w:r>
              <w:rPr>
                <w:sz w:val="18"/>
              </w:rPr>
              <w:t>✓ Screenshot důkazů</w:t>
            </w:r>
          </w:p>
          <w:p>
            <w:pPr>
              <w:spacing w:before="40" w:after="40"/>
            </w:pPr>
            <w:r>
              <w:rPr>
                <w:sz w:val="18"/>
              </w:rPr>
              <w:t>✓ Řekni dospělému, kontaktuj policii</w:t>
            </w:r>
          </w:p>
          <w:p>
            <w:pPr>
              <w:spacing w:before="40" w:after="40"/>
            </w:pPr>
            <w:r>
              <w:rPr>
                <w:sz w:val="18"/>
              </w:rPr>
              <w:t>NEBEZPEČÍ: 🔴🔴🔴 KRITICKÉ</w:t>
            </w:r>
          </w:p>
          <w:p>
            <w:pPr>
              <w:spacing w:before="40" w:after="40"/>
            </w:pPr>
            <w:r>
              <w:rPr>
                <w:sz w:val="18"/>
              </w:rPr>
              <w:t>Linka bezpečí: 116 111</w:t>
            </w:r>
          </w:p>
          <w:p>
            <w:pPr>
              <w:spacing w:after="80"/>
            </w:pPr>
          </w:p>
        </w:tc>
      </w:tr>
    </w:tbl>
    <w:p/>
    <w:p>
      <w:pPr>
        <w:jc w:val="center"/>
      </w:pPr>
      <w:r>
        <w:rPr>
          <w:i/>
          <w:color w:val="666666"/>
          <w:sz w:val="16"/>
        </w:rPr>
        <w:t>Vytisknete na karton (250 g/m2), rozstrihnete podel okraju karticek</w:t>
      </w:r>
    </w:p>
    <w:sectPr w:rsidR="00FC693F" w:rsidRPr="0006063C" w:rsidSect="00034616">
      <w:pgSz w:w="11906" w:h="16838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