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E44AD"/>
        </w:rPr>
        <w:t>Kartičky: Typy zdrojů informací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PRIMÁRNÍ ZDROJ</w:t>
            </w:r>
          </w:p>
          <w:p>
            <w:pPr>
              <w:spacing w:before="40" w:after="40"/>
            </w:pPr>
            <w:r>
              <w:rPr>
                <w:sz w:val="18"/>
              </w:rPr>
              <w:t>📜 PRIMÁRNÍ ZDROJ</w:t>
            </w:r>
          </w:p>
          <w:p>
            <w:pPr>
              <w:spacing w:before="40" w:after="40"/>
            </w:pPr>
            <w:r>
              <w:rPr>
                <w:sz w:val="18"/>
              </w:rPr>
              <w:t>= Originál, první ruka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PŘÍKLADY: </w:t>
            </w:r>
            <w:r>
              <w:rPr>
                <w:sz w:val="18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• Vědecká studie (originální)</w:t>
            </w:r>
          </w:p>
          <w:p>
            <w:pPr>
              <w:spacing w:before="40" w:after="40"/>
            </w:pPr>
            <w:r>
              <w:rPr>
                <w:sz w:val="18"/>
              </w:rPr>
              <w:t>• Rozhovor s očitým svědkem</w:t>
            </w:r>
          </w:p>
          <w:p>
            <w:pPr>
              <w:spacing w:before="40" w:after="40"/>
            </w:pPr>
            <w:r>
              <w:rPr>
                <w:sz w:val="18"/>
              </w:rPr>
              <w:t>• Historický dokument</w:t>
            </w:r>
          </w:p>
          <w:p>
            <w:pPr>
              <w:spacing w:before="40" w:after="40"/>
            </w:pPr>
            <w:r>
              <w:rPr>
                <w:sz w:val="18"/>
              </w:rPr>
              <w:t>• Fotografie z události</w:t>
            </w:r>
          </w:p>
          <w:p>
            <w:pPr>
              <w:spacing w:before="40" w:after="40"/>
            </w:pPr>
            <w:r>
              <w:rPr>
                <w:sz w:val="18"/>
              </w:rPr>
              <w:t>• Statistika z úřadu</w:t>
            </w:r>
          </w:p>
          <w:p>
            <w:pPr>
              <w:spacing w:before="40" w:after="40"/>
            </w:pPr>
            <w:r>
              <w:rPr>
                <w:sz w:val="18"/>
              </w:rPr>
              <w:t>VÝHODA: Nezkresklené, původní</w:t>
            </w:r>
          </w:p>
          <w:p>
            <w:pPr>
              <w:spacing w:before="40" w:after="40"/>
            </w:pPr>
            <w:r>
              <w:rPr>
                <w:sz w:val="18"/>
              </w:rPr>
              <w:t>NEVÝHODA: Může být těžké najít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SEKUNDÁRNÍ ZDROJ</w:t>
            </w:r>
          </w:p>
          <w:p>
            <w:pPr>
              <w:spacing w:before="40" w:after="40"/>
            </w:pPr>
            <w:r>
              <w:rPr>
                <w:sz w:val="18"/>
              </w:rPr>
              <w:t>📰 SEKUNDÁRNÍ ZDROJ</w:t>
            </w:r>
          </w:p>
          <w:p>
            <w:pPr>
              <w:spacing w:before="40" w:after="40"/>
            </w:pPr>
            <w:r>
              <w:rPr>
                <w:sz w:val="18"/>
              </w:rPr>
              <w:t>= Interpretace primárního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PŘÍKLADY: </w:t>
            </w:r>
            <w:r>
              <w:rPr>
                <w:sz w:val="18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• Novinový článek o studii</w:t>
            </w:r>
          </w:p>
          <w:p>
            <w:pPr>
              <w:spacing w:before="40" w:after="40"/>
            </w:pPr>
            <w:r>
              <w:rPr>
                <w:sz w:val="18"/>
              </w:rPr>
              <w:t>• Učebnice</w:t>
            </w:r>
          </w:p>
          <w:p>
            <w:pPr>
              <w:spacing w:before="40" w:after="40"/>
            </w:pPr>
            <w:r>
              <w:rPr>
                <w:sz w:val="18"/>
              </w:rPr>
              <w:t>• Encyklopedie (vč. Wikipedie)</w:t>
            </w:r>
          </w:p>
          <w:p>
            <w:pPr>
              <w:spacing w:before="40" w:after="40"/>
            </w:pPr>
            <w:r>
              <w:rPr>
                <w:sz w:val="18"/>
              </w:rPr>
              <w:t>• Dokumentární film</w:t>
            </w:r>
          </w:p>
          <w:p>
            <w:pPr>
              <w:spacing w:before="40" w:after="40"/>
            </w:pPr>
            <w:r>
              <w:rPr>
                <w:sz w:val="18"/>
              </w:rPr>
              <w:t>• Recenze knihy</w:t>
            </w:r>
          </w:p>
          <w:p>
            <w:pPr>
              <w:spacing w:before="40" w:after="40"/>
            </w:pPr>
            <w:r>
              <w:rPr>
                <w:sz w:val="18"/>
              </w:rPr>
              <w:t>VÝHODA: Srozumitelnější</w:t>
            </w:r>
          </w:p>
          <w:p>
            <w:pPr>
              <w:spacing w:before="40" w:after="40"/>
            </w:pPr>
            <w:r>
              <w:rPr>
                <w:sz w:val="18"/>
              </w:rPr>
              <w:t>NEVÝHODA: Možná zkreslení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ZPRAVODAJSKÝ WEB</w:t>
            </w:r>
          </w:p>
          <w:p>
            <w:pPr>
              <w:spacing w:before="40" w:after="40"/>
            </w:pPr>
            <w:r>
              <w:rPr>
                <w:sz w:val="18"/>
              </w:rPr>
              <w:t>📰 ZPRAVODAJSTVÍ</w:t>
            </w:r>
          </w:p>
          <w:p>
            <w:pPr>
              <w:spacing w:before="40" w:after="40"/>
            </w:pPr>
            <w:r>
              <w:rPr>
                <w:sz w:val="18"/>
              </w:rPr>
              <w:t>CÍL: Informovat o událostech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PŘÍKLADY: </w:t>
            </w:r>
            <w:r>
              <w:rPr>
                <w:sz w:val="18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• iDNES.cz, Novinky.cz</w:t>
            </w:r>
          </w:p>
          <w:p>
            <w:pPr>
              <w:spacing w:before="40" w:after="40"/>
            </w:pPr>
            <w:r>
              <w:rPr>
                <w:sz w:val="18"/>
              </w:rPr>
              <w:t>• ČT24, Seznam Zprávy</w:t>
            </w:r>
          </w:p>
          <w:p>
            <w:pPr>
              <w:spacing w:before="40" w:after="40"/>
            </w:pPr>
            <w:r>
              <w:rPr>
                <w:sz w:val="18"/>
              </w:rPr>
              <w:t>• BBC, Reuters</w:t>
            </w:r>
          </w:p>
          <w:p>
            <w:pPr>
              <w:spacing w:before="40" w:after="40"/>
            </w:pPr>
            <w:r>
              <w:rPr>
                <w:sz w:val="18"/>
              </w:rPr>
              <w:t>POZOR NA:</w:t>
            </w:r>
          </w:p>
          <w:p>
            <w:pPr>
              <w:spacing w:before="40" w:after="40"/>
            </w:pPr>
            <w:r>
              <w:rPr>
                <w:sz w:val="18"/>
              </w:rPr>
              <w:t>□ Rozlišuj zprávu vs. komentář</w:t>
            </w:r>
          </w:p>
          <w:p>
            <w:pPr>
              <w:spacing w:before="40" w:after="40"/>
            </w:pPr>
            <w:r>
              <w:rPr>
                <w:sz w:val="18"/>
              </w:rPr>
              <w:t>□ Různá média = různý pohled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🟢 Střední-vysoká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VĚDECKÝ/AKADEMICKÝ ZDROJ</w:t>
            </w:r>
          </w:p>
          <w:p>
            <w:pPr>
              <w:spacing w:before="40" w:after="40"/>
            </w:pPr>
            <w:r>
              <w:rPr>
                <w:sz w:val="18"/>
              </w:rPr>
              <w:t>🔬 AKADEMICKÝ ZDROJ</w:t>
            </w:r>
          </w:p>
          <w:p>
            <w:pPr>
              <w:spacing w:before="40" w:after="40"/>
            </w:pPr>
            <w:r>
              <w:rPr>
                <w:sz w:val="18"/>
              </w:rPr>
              <w:t>CÍL: Prezentovat výzkum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PŘÍKLADY: </w:t>
            </w:r>
            <w:r>
              <w:rPr>
                <w:sz w:val="18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• Vědecké časopisy</w:t>
            </w:r>
          </w:p>
          <w:p>
            <w:pPr>
              <w:spacing w:before="40" w:after="40"/>
            </w:pPr>
            <w:r>
              <w:rPr>
                <w:sz w:val="18"/>
              </w:rPr>
              <w:t>• Univerzitní weby (.edu)</w:t>
            </w:r>
          </w:p>
          <w:p>
            <w:pPr>
              <w:spacing w:before="40" w:after="40"/>
            </w:pPr>
            <w:r>
              <w:rPr>
                <w:sz w:val="18"/>
              </w:rPr>
              <w:t>• Akademické databáze</w:t>
            </w:r>
          </w:p>
          <w:p>
            <w:pPr>
              <w:spacing w:before="40" w:after="40"/>
            </w:pPr>
            <w:r>
              <w:rPr>
                <w:sz w:val="18"/>
              </w:rPr>
              <w:t>VÝHODY:</w:t>
            </w:r>
          </w:p>
          <w:p>
            <w:pPr>
              <w:spacing w:before="40" w:after="40"/>
            </w:pPr>
            <w:r>
              <w:rPr>
                <w:sz w:val="18"/>
              </w:rPr>
              <w:t>□ Peer-reviewed (kontrolované)</w:t>
            </w:r>
          </w:p>
          <w:p>
            <w:pPr>
              <w:spacing w:before="40" w:after="40"/>
            </w:pPr>
            <w:r>
              <w:rPr>
                <w:sz w:val="18"/>
              </w:rPr>
              <w:t>□ Metodologie popsána</w:t>
            </w:r>
          </w:p>
          <w:p>
            <w:pPr>
              <w:spacing w:before="40" w:after="40"/>
            </w:pPr>
            <w:r>
              <w:rPr>
                <w:sz w:val="18"/>
              </w:rPr>
              <w:t>□ Citace a zdroje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🟢 Vysoká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OSOBNÍ BLOG</w:t>
            </w:r>
          </w:p>
          <w:p>
            <w:pPr>
              <w:spacing w:before="40" w:after="40"/>
            </w:pPr>
            <w:r>
              <w:rPr>
                <w:sz w:val="18"/>
              </w:rPr>
              <w:t>✍️ OSOBNÍ BLOG</w:t>
            </w:r>
          </w:p>
          <w:p>
            <w:pPr>
              <w:spacing w:before="40" w:after="40"/>
            </w:pPr>
            <w:r>
              <w:rPr>
                <w:sz w:val="18"/>
              </w:rPr>
              <w:t>CÍL: Sdílet názory a zkušenosti</w:t>
            </w:r>
          </w:p>
          <w:p>
            <w:pPr>
              <w:spacing w:before="40" w:after="40"/>
            </w:pPr>
            <w:r>
              <w:rPr>
                <w:sz w:val="18"/>
              </w:rPr>
              <w:t>CHARAKTERISTIKA:</w:t>
            </w:r>
          </w:p>
          <w:p>
            <w:pPr>
              <w:spacing w:before="40" w:after="40"/>
            </w:pPr>
            <w:r>
              <w:rPr>
                <w:sz w:val="18"/>
              </w:rPr>
              <w:t>• Osobní pohled autora</w:t>
            </w:r>
          </w:p>
          <w:p>
            <w:pPr>
              <w:spacing w:before="40" w:after="40"/>
            </w:pPr>
            <w:r>
              <w:rPr>
                <w:sz w:val="18"/>
              </w:rPr>
              <w:t>• Může být expert i amatér</w:t>
            </w:r>
          </w:p>
          <w:p>
            <w:pPr>
              <w:spacing w:before="40" w:after="40"/>
            </w:pPr>
            <w:r>
              <w:rPr>
                <w:sz w:val="18"/>
              </w:rPr>
              <w:t>• Často subjektivní</w:t>
            </w:r>
          </w:p>
          <w:p>
            <w:pPr>
              <w:spacing w:before="40" w:after="40"/>
            </w:pPr>
            <w:r>
              <w:rPr>
                <w:sz w:val="18"/>
              </w:rPr>
              <w:t>POZOR NA:</w:t>
            </w:r>
          </w:p>
          <w:p>
            <w:pPr>
              <w:spacing w:before="40" w:after="40"/>
            </w:pPr>
            <w:r>
              <w:rPr>
                <w:sz w:val="18"/>
              </w:rPr>
              <w:t>□ Kvalifikace autora</w:t>
            </w:r>
          </w:p>
          <w:p>
            <w:pPr>
              <w:spacing w:before="40" w:after="40"/>
            </w:pPr>
            <w:r>
              <w:rPr>
                <w:sz w:val="18"/>
              </w:rPr>
              <w:t>□ Jsou tam zdroje?</w:t>
            </w:r>
          </w:p>
          <w:p>
            <w:pPr>
              <w:spacing w:before="40" w:after="40"/>
            </w:pPr>
            <w:r>
              <w:rPr>
                <w:sz w:val="18"/>
              </w:rPr>
              <w:t>□ Je to názor nebo fakt?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🟡 Záleží na autorovi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WIKIPEDIE</w:t>
            </w:r>
          </w:p>
          <w:p>
            <w:pPr>
              <w:spacing w:before="40" w:after="40"/>
            </w:pPr>
            <w:r>
              <w:rPr>
                <w:sz w:val="18"/>
              </w:rPr>
              <w:t>📚 WIKIPEDIE</w:t>
            </w:r>
          </w:p>
          <w:p>
            <w:pPr>
              <w:spacing w:before="40" w:after="40"/>
            </w:pPr>
            <w:r>
              <w:rPr>
                <w:sz w:val="18"/>
              </w:rPr>
              <w:t>CÍL: Encyklopedické shrnutí</w:t>
            </w:r>
          </w:p>
          <w:p>
            <w:pPr>
              <w:spacing w:before="40" w:after="40"/>
            </w:pPr>
            <w:r>
              <w:rPr>
                <w:sz w:val="18"/>
              </w:rPr>
              <w:t>VÝHODY:</w:t>
            </w:r>
          </w:p>
          <w:p>
            <w:pPr>
              <w:spacing w:before="40" w:after="40"/>
            </w:pPr>
            <w:r>
              <w:rPr>
                <w:sz w:val="18"/>
              </w:rPr>
              <w:t>□ Rychlý přehled tématu</w:t>
            </w:r>
          </w:p>
          <w:p>
            <w:pPr>
              <w:spacing w:before="40" w:after="40"/>
            </w:pPr>
            <w:r>
              <w:rPr>
                <w:sz w:val="18"/>
              </w:rPr>
              <w:t>□ Odkazy na primární zdroje</w:t>
            </w:r>
          </w:p>
          <w:p>
            <w:pPr>
              <w:spacing w:before="40" w:after="40"/>
            </w:pPr>
            <w:r>
              <w:rPr>
                <w:sz w:val="18"/>
              </w:rPr>
              <w:t>□ Aktualizováno komunitou</w:t>
            </w:r>
          </w:p>
          <w:p>
            <w:pPr>
              <w:spacing w:before="40" w:after="40"/>
            </w:pPr>
            <w:r>
              <w:rPr>
                <w:sz w:val="18"/>
              </w:rPr>
              <w:t>NEVÝHODY:</w:t>
            </w:r>
          </w:p>
          <w:p>
            <w:pPr>
              <w:spacing w:before="40" w:after="40"/>
            </w:pPr>
            <w:r>
              <w:rPr>
                <w:sz w:val="18"/>
              </w:rPr>
              <w:t>□ Může obsahovat chyby</w:t>
            </w:r>
          </w:p>
          <w:p>
            <w:pPr>
              <w:spacing w:before="40" w:after="40"/>
            </w:pPr>
            <w:r>
              <w:rPr>
                <w:sz w:val="18"/>
              </w:rPr>
              <w:t>□ Kdokoliv může editovat</w:t>
            </w:r>
          </w:p>
          <w:p>
            <w:pPr>
              <w:spacing w:before="40" w:after="40"/>
            </w:pPr>
            <w:r>
              <w:rPr>
                <w:sz w:val="18"/>
              </w:rPr>
              <w:t>JAK POUŽÍVAT:</w:t>
            </w:r>
          </w:p>
          <w:p>
            <w:pPr>
              <w:spacing w:before="40" w:after="40"/>
            </w:pPr>
            <w:r>
              <w:rPr>
                <w:sz w:val="18"/>
              </w:rPr>
              <w:t>✓ Jako startovní bod</w:t>
            </w:r>
          </w:p>
          <w:p>
            <w:pPr>
              <w:spacing w:before="40" w:after="40"/>
            </w:pPr>
            <w:r>
              <w:rPr>
                <w:sz w:val="18"/>
              </w:rPr>
              <w:t>✓ Ověř informace jinde</w:t>
            </w:r>
          </w:p>
          <w:p>
            <w:pPr>
              <w:spacing w:before="40" w:after="40"/>
            </w:pPr>
            <w:r>
              <w:rPr>
                <w:sz w:val="18"/>
              </w:rPr>
              <w:t>✗ Necituj přímo v práci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🟡 Střední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VLÁDNÍ/OFICIÁLNÍ WEB</w:t>
            </w:r>
          </w:p>
          <w:p>
            <w:pPr>
              <w:spacing w:before="40" w:after="40"/>
            </w:pPr>
            <w:r>
              <w:rPr>
                <w:sz w:val="18"/>
              </w:rPr>
              <w:t>🏛️ VLÁDNÍ WEB</w:t>
            </w:r>
          </w:p>
          <w:p>
            <w:pPr>
              <w:spacing w:before="40" w:after="40"/>
            </w:pPr>
            <w:r>
              <w:rPr>
                <w:sz w:val="18"/>
              </w:rPr>
              <w:t>CÍL: Oficiální informace</w:t>
            </w:r>
          </w:p>
          <w:p>
            <w:pPr>
              <w:spacing w:before="40" w:after="40"/>
            </w:pPr>
            <w:r>
              <w:rPr>
                <w:sz w:val="18"/>
              </w:rPr>
              <w:t>DOMÉNY:</w:t>
            </w:r>
          </w:p>
          <w:p>
            <w:pPr>
              <w:spacing w:before="40" w:after="40"/>
            </w:pPr>
            <w:r>
              <w:rPr>
                <w:sz w:val="18"/>
              </w:rPr>
              <w:t>• .gov.cz (vláda ČR)</w:t>
            </w:r>
          </w:p>
          <w:p>
            <w:pPr>
              <w:spacing w:before="40" w:after="40"/>
            </w:pPr>
            <w:r>
              <w:rPr>
                <w:sz w:val="18"/>
              </w:rPr>
              <w:t>• .muni.cz (univerzity)</w:t>
            </w:r>
          </w:p>
          <w:p>
            <w:pPr>
              <w:spacing w:before="40" w:after="40"/>
            </w:pPr>
            <w:r>
              <w:rPr>
                <w:sz w:val="18"/>
              </w:rPr>
              <w:t>• .eu (Evropská unie)</w:t>
            </w:r>
          </w:p>
          <w:p>
            <w:pPr>
              <w:spacing w:before="40" w:after="40"/>
            </w:pPr>
            <w:r>
              <w:rPr>
                <w:sz w:val="18"/>
              </w:rPr>
              <w:t>VÝHODY:</w:t>
            </w:r>
          </w:p>
          <w:p>
            <w:pPr>
              <w:spacing w:before="40" w:after="40"/>
            </w:pPr>
            <w:r>
              <w:rPr>
                <w:sz w:val="18"/>
              </w:rPr>
              <w:t>□ Oficiální data a statistiky</w:t>
            </w:r>
          </w:p>
          <w:p>
            <w:pPr>
              <w:spacing w:before="40" w:after="40"/>
            </w:pPr>
            <w:r>
              <w:rPr>
                <w:sz w:val="18"/>
              </w:rPr>
              <w:t>□ Právní informace</w:t>
            </w:r>
          </w:p>
          <w:p>
            <w:pPr>
              <w:spacing w:before="40" w:after="40"/>
            </w:pPr>
            <w:r>
              <w:rPr>
                <w:sz w:val="18"/>
              </w:rPr>
              <w:t>□ Ověřitelné</w:t>
            </w:r>
          </w:p>
          <w:p>
            <w:pPr>
              <w:spacing w:before="40" w:after="40"/>
            </w:pPr>
            <w:r>
              <w:rPr>
                <w:sz w:val="18"/>
              </w:rPr>
              <w:t>POZOR NA:</w:t>
            </w:r>
          </w:p>
          <w:p>
            <w:pPr>
              <w:spacing w:before="40" w:after="40"/>
            </w:pPr>
            <w:r>
              <w:rPr>
                <w:sz w:val="18"/>
              </w:rPr>
              <w:t>□ Může být zastaralé</w:t>
            </w:r>
          </w:p>
          <w:p>
            <w:pPr>
              <w:spacing w:before="40" w:after="40"/>
            </w:pPr>
            <w:r>
              <w:rPr>
                <w:sz w:val="18"/>
              </w:rPr>
              <w:t>□ Někdy propagandistické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🟢 Vysoká pro fakta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KOMERČNÍ WEB / REKLAMA</w:t>
            </w:r>
          </w:p>
          <w:p>
            <w:pPr>
              <w:spacing w:before="40" w:after="40"/>
            </w:pPr>
            <w:r>
              <w:rPr>
                <w:sz w:val="18"/>
              </w:rPr>
              <w:t>💰 KOMERČNÍ OBSAH</w:t>
            </w:r>
          </w:p>
          <w:p>
            <w:pPr>
              <w:spacing w:before="40" w:after="40"/>
            </w:pPr>
            <w:r>
              <w:rPr>
                <w:sz w:val="18"/>
              </w:rPr>
              <w:t>CÍL: Prodat produkt/službu</w:t>
            </w:r>
          </w:p>
          <w:p>
            <w:pPr>
              <w:spacing w:before="40" w:after="40"/>
            </w:pPr>
            <w:r>
              <w:rPr>
                <w:sz w:val="18"/>
              </w:rPr>
              <w:t>VARIANTY:</w:t>
            </w:r>
          </w:p>
          <w:p>
            <w:pPr>
              <w:spacing w:before="40" w:after="40"/>
            </w:pPr>
            <w:r>
              <w:rPr>
                <w:sz w:val="18"/>
              </w:rPr>
              <w:t>• Firemní weby</w:t>
            </w:r>
          </w:p>
          <w:p>
            <w:pPr>
              <w:spacing w:before="40" w:after="40"/>
            </w:pPr>
            <w:r>
              <w:rPr>
                <w:sz w:val="18"/>
              </w:rPr>
              <w:t>• Sponzorované články</w:t>
            </w:r>
          </w:p>
          <w:p>
            <w:pPr>
              <w:spacing w:before="40" w:after="40"/>
            </w:pPr>
            <w:r>
              <w:rPr>
                <w:sz w:val="18"/>
              </w:rPr>
              <w:t>• "Native advertising"</w:t>
            </w:r>
          </w:p>
          <w:p>
            <w:pPr>
              <w:spacing w:before="40" w:after="40"/>
            </w:pPr>
            <w:r>
              <w:rPr>
                <w:sz w:val="18"/>
              </w:rPr>
              <w:t>• Influencer content</w:t>
            </w:r>
          </w:p>
          <w:p>
            <w:pPr>
              <w:spacing w:before="40" w:after="40"/>
            </w:pPr>
            <w:r>
              <w:rPr>
                <w:sz w:val="18"/>
              </w:rPr>
              <w:t>VAROVNÉ ZNAKY:</w:t>
            </w:r>
          </w:p>
          <w:p>
            <w:pPr>
              <w:spacing w:before="40" w:after="40"/>
            </w:pPr>
            <w:r>
              <w:rPr>
                <w:sz w:val="18"/>
              </w:rPr>
              <w:t>□ "Sponzorováno"</w:t>
            </w:r>
          </w:p>
          <w:p>
            <w:pPr>
              <w:spacing w:before="40" w:after="40"/>
            </w:pPr>
            <w:r>
              <w:rPr>
                <w:sz w:val="18"/>
              </w:rPr>
              <w:t>□ Příliš pozitivní</w:t>
            </w:r>
          </w:p>
          <w:p>
            <w:pPr>
              <w:spacing w:before="40" w:after="40"/>
            </w:pPr>
            <w:r>
              <w:rPr>
                <w:sz w:val="18"/>
              </w:rPr>
              <w:t>□ Odkaz na nákup</w:t>
            </w:r>
          </w:p>
          <w:p>
            <w:pPr>
              <w:spacing w:before="40" w:after="40"/>
            </w:pPr>
            <w:r>
              <w:rPr>
                <w:sz w:val="18"/>
              </w:rPr>
              <w:t>□ Žádné nevýhody zmíněny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🔴 Nízká pro fakta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SATIRICKÝ / PARODICKÝ WEB</w:t>
            </w:r>
          </w:p>
          <w:p>
            <w:pPr>
              <w:spacing w:before="40" w:after="40"/>
            </w:pPr>
            <w:r>
              <w:rPr>
                <w:sz w:val="18"/>
              </w:rPr>
              <w:t>😄 SATIRA / PARODIE</w:t>
            </w:r>
          </w:p>
          <w:p>
            <w:pPr>
              <w:spacing w:before="40" w:after="40"/>
            </w:pPr>
            <w:r>
              <w:rPr>
                <w:sz w:val="18"/>
              </w:rPr>
              <w:t>CÍL: Pobavit, komentovat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PŘÍKLADY: </w:t>
            </w:r>
            <w:r>
              <w:rPr>
                <w:sz w:val="18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• The Onion (USA)</w:t>
            </w:r>
          </w:p>
          <w:p>
            <w:pPr>
              <w:spacing w:before="40" w:after="40"/>
            </w:pPr>
            <w:r>
              <w:rPr>
                <w:sz w:val="18"/>
              </w:rPr>
              <w:t>• Babylonská Včela</w:t>
            </w:r>
          </w:p>
          <w:p>
            <w:pPr>
              <w:spacing w:before="40" w:after="40"/>
            </w:pPr>
            <w:r>
              <w:rPr>
                <w:sz w:val="18"/>
              </w:rPr>
              <w:t>• Parodické účty na soc. sítích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Absurdní situace</w:t>
            </w:r>
          </w:p>
          <w:p>
            <w:pPr>
              <w:spacing w:before="40" w:after="40"/>
            </w:pPr>
            <w:r>
              <w:rPr>
                <w:sz w:val="18"/>
              </w:rPr>
              <w:t>□ Nadsázka</w:t>
            </w:r>
          </w:p>
          <w:p>
            <w:pPr>
              <w:spacing w:before="40" w:after="40"/>
            </w:pPr>
            <w:r>
              <w:rPr>
                <w:sz w:val="18"/>
              </w:rPr>
              <w:t>□ Často v sekci "satira"</w:t>
            </w:r>
          </w:p>
          <w:p>
            <w:pPr>
              <w:spacing w:before="40" w:after="40"/>
            </w:pPr>
            <w:r>
              <w:rPr>
                <w:sz w:val="18"/>
              </w:rPr>
              <w:t>PROBLÉM:</w:t>
            </w:r>
          </w:p>
          <w:p>
            <w:pPr>
              <w:spacing w:before="40" w:after="40"/>
            </w:pPr>
            <w:r>
              <w:rPr>
                <w:sz w:val="18"/>
              </w:rPr>
              <w:t>Někdo to může brát vážně</w:t>
            </w:r>
          </w:p>
          <w:p>
            <w:pPr>
              <w:spacing w:before="40" w:after="40"/>
            </w:pPr>
            <w:r>
              <w:rPr>
                <w:sz w:val="18"/>
              </w:rPr>
              <w:t>a sdílet jako pravdu!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🔴 (není fakt!)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8E44AD" w:space="0"/>
              <w:bottom w:val="single" w:sz="12" w:color="8E44AD" w:space="0"/>
              <w:left w:val="single" w:sz="12" w:color="8E44AD" w:space="0"/>
              <w:right w:val="single" w:sz="12" w:color="8E44AD" w:space="0"/>
            </w:tcBorders>
          </w:tcPr>
          <w:p>
            <w:pPr>
              <w:jc w:val="center"/>
            </w:pPr>
            <w:r>
              <w:rPr>
                <w:b/>
                <w:color w:val="8E44AD"/>
                <w:sz w:val="24"/>
              </w:rPr>
              <w:t>SOCIÁLNÍ SÍTĚ</w:t>
            </w:r>
          </w:p>
          <w:p>
            <w:pPr>
              <w:spacing w:before="40" w:after="40"/>
            </w:pPr>
            <w:r>
              <w:rPr>
                <w:sz w:val="18"/>
              </w:rPr>
              <w:t>📱 SOCIÁLNÍ SÍTĚ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PŘÍKLADY: </w:t>
            </w:r>
            <w:r>
              <w:rPr>
                <w:sz w:val="18"/>
              </w:rPr>
            </w:r>
          </w:p>
          <w:p>
            <w:pPr>
              <w:spacing w:before="40" w:after="40"/>
            </w:pPr>
            <w:r>
              <w:rPr>
                <w:sz w:val="18"/>
              </w:rPr>
              <w:t>• Facebook, Instagram</w:t>
            </w:r>
          </w:p>
          <w:p>
            <w:pPr>
              <w:spacing w:before="40" w:after="40"/>
            </w:pPr>
            <w:r>
              <w:rPr>
                <w:sz w:val="18"/>
              </w:rPr>
              <w:t>• TikTok, YouTube</w:t>
            </w:r>
          </w:p>
          <w:p>
            <w:pPr>
              <w:spacing w:before="40" w:after="40"/>
            </w:pPr>
            <w:r>
              <w:rPr>
                <w:sz w:val="18"/>
              </w:rPr>
              <w:t>• Twitter/X, Reddit</w:t>
            </w:r>
          </w:p>
          <w:p>
            <w:pPr>
              <w:spacing w:before="40" w:after="40"/>
            </w:pPr>
            <w:r>
              <w:rPr>
                <w:sz w:val="18"/>
              </w:rPr>
              <w:t>CHARAKTERISTIKA:</w:t>
            </w:r>
          </w:p>
          <w:p>
            <w:pPr>
              <w:spacing w:before="40" w:after="40"/>
            </w:pPr>
            <w:r>
              <w:rPr>
                <w:sz w:val="18"/>
              </w:rPr>
              <w:t>□ Mix všech typů obsahu</w:t>
            </w:r>
          </w:p>
          <w:p>
            <w:pPr>
              <w:spacing w:before="40" w:after="40"/>
            </w:pPr>
            <w:r>
              <w:rPr>
                <w:sz w:val="18"/>
              </w:rPr>
              <w:t>□ Kdokoliv může publikovat</w:t>
            </w:r>
          </w:p>
          <w:p>
            <w:pPr>
              <w:spacing w:before="40" w:after="40"/>
            </w:pPr>
            <w:r>
              <w:rPr>
                <w:sz w:val="18"/>
              </w:rPr>
              <w:t>□ Algoritmy = informační bublina</w:t>
            </w:r>
          </w:p>
          <w:p>
            <w:pPr>
              <w:spacing w:before="40" w:after="40"/>
            </w:pPr>
            <w:r>
              <w:rPr>
                <w:sz w:val="18"/>
              </w:rPr>
              <w:t>□ Rychlé šíření (i dezinformací)</w:t>
            </w:r>
          </w:p>
          <w:p>
            <w:pPr>
              <w:spacing w:before="40" w:after="40"/>
            </w:pPr>
            <w:r>
              <w:rPr>
                <w:sz w:val="18"/>
              </w:rPr>
              <w:t>PRAVIDLO:</w:t>
            </w:r>
          </w:p>
          <w:p>
            <w:pPr>
              <w:spacing w:before="40" w:after="40"/>
            </w:pPr>
            <w:r>
              <w:rPr>
                <w:sz w:val="18"/>
              </w:rPr>
              <w:t>Nikdy nevěř příspěvku bez ověření!</w:t>
            </w:r>
          </w:p>
          <w:p>
            <w:pPr>
              <w:spacing w:before="40" w:after="40"/>
            </w:pPr>
            <w:r>
              <w:rPr>
                <w:sz w:val="18"/>
              </w:rPr>
              <w:t>Vždy hledej primární zdroj.</w:t>
            </w:r>
          </w:p>
          <w:p>
            <w:pPr>
              <w:spacing w:before="40" w:after="40"/>
            </w:pPr>
            <w:r>
              <w:rPr>
                <w:sz w:val="18"/>
              </w:rPr>
              <w:t>DŮVĚRYHODNOST: 🔴 Vždy ověřovat!</w:t>
            </w:r>
          </w:p>
          <w:p>
            <w:pPr>
              <w:spacing w:after="80"/>
            </w:pP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