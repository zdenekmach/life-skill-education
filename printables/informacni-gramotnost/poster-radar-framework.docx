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8E44AD"/>
          <w:sz w:val="56"/>
        </w:rPr>
        <w:t>Poster: RADAR Framework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🔍 RADAR 🔍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Jak hodnotit zdroje informací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╠═══════════════════════════════════════════════════════════════════════════╣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┌─────────────────────────────────────────────────────────────────────┐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R = RELEVANCE (Relevance)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───────────────────────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□ Je to relevantní pro mou otázku?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□ Odpovídá to tomu, co hledám?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□ Obsahuje informace, které potřebuji?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PTÁM SE: "Pomůže mi to odpovědět na mou otázku?"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├─────────────────────────────────────────────────────────────────────┤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A = AUTHORITY (Autorita)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─────────────────────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□ Kdo to napsal? Je uveden autor?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□ Jaké má kvalifikace? Je to expert?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□ Je web/vydavatel důvěryhodný?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PTÁM SE: "Může tato osoba/organizace mluvit k tématu?"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├─────────────────────────────────────────────────────────────────────┤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D = DATE (Datum)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─────────────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□ Kdy to bylo publikováno?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□ Je informace stále aktuální?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□ Bylo to aktualizováno?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PTÁM SE: "Je tato informace dostatečně nová pro mé účely?"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├─────────────────────────────────────────────────────────────────────┤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A = ACCURACY (Přesnost)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────────────────────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□ Je to přesné? Jsou uvedeny zdroje?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□ Lze informace ověřit jinde?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□ Jsou tam faktické chyby?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PTÁM SE: "Mohu si to ověřit z jiných zdrojů?"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├─────────────────────────────────────────────────────────────────────┤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R = REASON (Důvod/účel)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────────────────────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□ Proč to bylo napsáno?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□ Informovat? Přesvědčit? Prodat? Pobavit?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□ Je účel transparentní?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PTÁM SE: "Co tím autor sleduje?"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└─────────────────────────────────────────────────────────────────────┘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═══════════════════════════════════════════════════════════════════════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HODNOCENÍ:   🟢 20-25 bodů = Důvěryhodný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🟡 10-19 bodů = Opatrně používat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🔴 0-9 bodů = Nedůvěryhodný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╚═══════════════════════════════════════════════════════════════════════════╝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╔═══════════════════════════════════════════════════════════════╗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RADAR RYCHLE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╠═══════════════════════════════════════════════════════════════╣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R = RELEVANCE     → Je to k věci?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A = AUTHORITY     → Kdo to napsal? Je expert?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D = DATE          → Je to aktuální?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A = ACCURACY      → Je to přesné? Jsou tam zdroje?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R = REASON        → Proč to bylo napsáno?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╠═══════════════════════════════════════════════════════════════╣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🚩 VAROVNÉ ZNAKY: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□ Anonymní autor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□ Žádné datum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□ Chybí zdroje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□ Emocionální jazyk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□ Snaží se prodat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╚═══════════════════════════════════════════════════════════════╝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┌───────────────────────────────────┐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🔍 RADAR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├───────────────────────────────────┤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R → Relevance (k věci?)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A → Authority (expert?)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D → Date (aktuální?)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A → Accuracy (přesné?)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R → Reason (proč?)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├───────────────────────────────────┤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🟢 OK  🟡 Opatrně  🔴 Ne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└───────────────────────────────────┘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╔═══════════════════════════════════════════════════════════════╗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RADAR HODNOCENÍ ZDROJE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╠═══════════════════════════════════════════════════════════════╣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Název zdroje: _____________________________________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┌─────────────────────────────────────────────────────────┐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KRITÉRIUM          │  1  │  2  │  3  │  4  │  5  │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├─────────────────────────────────────────────────────────┤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R - Relevance      │  □  │  □  │  □  │  □  │  □  │ __/5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A - Authority      │  □  │  □  │  □  │  □  │  □  │ __/5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D - Date           │  □  │  □  │  □  │  □  │  □  │ __/5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A - Accuracy       │  □  │  □  │  □  │  □  │  □  │ __/5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R - Reason         │  □  │  □  │  □  │  □  │  □  │ __/5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├─────────────────────────────────────────────────────────┤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CELKEM: ___/25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└─────────────────────────────────────────────────────────┘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VERDIKT:  □ 🟢 Důvěryhodný  □ 🟡 Opatrně  □ 🔴 Nedůvěryhodný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Poznámky: _________________________________________________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╚═══════════════════════════════════════════════════════════════╝</w:t>
      </w:r>
    </w:p>
    <w:p>
      <w:pPr>
        <w:jc w:val="center"/>
      </w:pPr>
      <w:r>
        <w:rPr>
          <w:i/>
          <w:color w:val="999999"/>
          <w:sz w:val="14"/>
        </w:rPr>
        <w:br/>
        <w:t>Informacni gramotnost | Meta-dovednosti pro deti 11-13 let</w:t>
      </w:r>
    </w:p>
    <w:sectPr w:rsidR="00FC693F" w:rsidRPr="0006063C" w:rsidSect="00034616">
      <w:pgSz w:w="16838" w:h="11906" w:orient="landscape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