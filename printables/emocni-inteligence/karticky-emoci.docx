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E74C3C"/>
        </w:rPr>
        <w:t>Kartičky emocí</w:t>
      </w:r>
    </w:p>
    <w:p>
      <w:r>
        <w:rPr>
          <w:i/>
          <w:sz w:val="20"/>
        </w:rPr>
        <w:t>Vytiskni, rozstřihni a používej pro emoční vzdělávání!</w:t>
      </w:r>
    </w:p>
    <w:p>
      <w:r>
        <w:rPr>
          <w:b/>
          <w:sz w:val="18"/>
        </w:rPr>
        <w:t>Instrukce pro tisk:</w:t>
      </w:r>
    </w:p>
    <w:p>
      <w:pPr>
        <w:pStyle w:val="ListNumber"/>
      </w:pPr>
      <w:r>
        <w:rPr>
          <w:sz w:val="18"/>
        </w:rPr>
      </w:r>
      <w:r>
        <w:rPr>
          <w:b/>
          <w:sz w:val="18"/>
        </w:rPr>
        <w:t>Tisk:</w:t>
      </w:r>
      <w:r>
        <w:rPr>
          <w:sz w:val="18"/>
        </w:rPr>
        <w:t xml:space="preserve"> Vytiskni na karton (250 g/m²)</w:t>
      </w:r>
    </w:p>
    <w:p>
      <w:pPr>
        <w:pStyle w:val="ListNumber"/>
      </w:pPr>
      <w:r>
        <w:rPr>
          <w:sz w:val="18"/>
        </w:rPr>
      </w:r>
      <w:r>
        <w:rPr>
          <w:b/>
          <w:sz w:val="18"/>
        </w:rPr>
        <w:t>Rozstříhání:</w:t>
      </w:r>
      <w:r>
        <w:rPr>
          <w:sz w:val="18"/>
        </w:rPr>
        <w:t xml:space="preserve"> Stříhej podél čar</w:t>
      </w:r>
    </w:p>
    <w:p>
      <w:pPr>
        <w:pStyle w:val="ListNumber"/>
      </w:pPr>
      <w:r>
        <w:rPr>
          <w:sz w:val="18"/>
        </w:rPr>
      </w:r>
      <w:r>
        <w:rPr>
          <w:b/>
          <w:sz w:val="18"/>
        </w:rPr>
        <w:t>Laminace (volitelné):</w:t>
      </w:r>
      <w:r>
        <w:rPr>
          <w:sz w:val="18"/>
        </w:rPr>
        <w:t xml:space="preserve"> Pro delší životnost</w:t>
      </w:r>
    </w:p>
    <w:p>
      <w:pPr>
        <w:pStyle w:val="ListNumber"/>
      </w:pPr>
      <w:r>
        <w:rPr>
          <w:sz w:val="18"/>
        </w:rPr>
      </w:r>
      <w:r>
        <w:rPr>
          <w:b/>
          <w:sz w:val="18"/>
        </w:rPr>
        <w:t>Rozměry:</w:t>
      </w:r>
      <w:r>
        <w:rPr>
          <w:sz w:val="18"/>
        </w:rPr>
        <w:t xml:space="preserve"> ~6 × 8 cm</w:t>
      </w:r>
    </w:p>
    <w:p/>
    <w:p>
      <w:pPr>
        <w:jc w:val="center"/>
      </w:pPr>
      <w:r>
        <w:rPr>
          <w:color w:val="999999"/>
          <w:sz w:val="16"/>
        </w:rPr>
        <w:t>- - - - - - - - - - ROZSTRIHNOUT ZDE - - - - - - - - - -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  <w:tcBorders>
              <w:top w:val="single" w:sz="12" w:color="E74C3C" w:space="0"/>
              <w:bottom w:val="single" w:sz="12" w:color="E74C3C" w:space="0"/>
              <w:left w:val="single" w:sz="12" w:color="E74C3C" w:space="0"/>
              <w:right w:val="single" w:sz="12" w:color="E74C3C" w:space="0"/>
            </w:tcBorders>
          </w:tcPr>
          <w:p>
            <w:pPr>
              <w:jc w:val="center"/>
            </w:pPr>
            <w:r>
              <w:rPr>
                <w:b/>
                <w:color w:val="E74C3C"/>
                <w:sz w:val="24"/>
              </w:rPr>
              <w:t>RADOST (základní)</w:t>
            </w:r>
          </w:p>
          <w:p>
            <w:pPr>
              <w:spacing w:before="40" w:after="40"/>
            </w:pPr>
            <w:r>
              <w:rPr>
                <w:sz w:val="18"/>
              </w:rPr>
              <w:t>Pozitivní pocit, když se něco</w:t>
            </w:r>
          </w:p>
          <w:p>
            <w:pPr>
              <w:spacing w:before="40" w:after="40"/>
            </w:pPr>
            <w:r>
              <w:rPr>
                <w:sz w:val="18"/>
              </w:rPr>
              <w:t>daří nebo je mi dobře.</w:t>
            </w:r>
          </w:p>
          <w:p>
            <w:pPr>
              <w:spacing w:before="40" w:after="40"/>
            </w:pPr>
            <w:r>
              <w:rPr>
                <w:b/>
                <w:sz w:val="18"/>
              </w:rPr>
              <w:t xml:space="preserve">V TĚLE: </w:t>
            </w:r>
            <w:r>
              <w:rPr>
                <w:sz w:val="18"/>
              </w:rPr>
              <w:t>Teplo v hrudi, lehkost</w:t>
            </w:r>
          </w:p>
          <w:p>
            <w:pPr>
              <w:spacing w:before="40" w:after="40"/>
            </w:pPr>
            <w:r>
              <w:rPr>
                <w:b/>
                <w:sz w:val="18"/>
              </w:rPr>
              <w:t xml:space="preserve">SIGNÁL: </w:t>
            </w:r>
            <w:r>
              <w:rPr>
                <w:sz w:val="18"/>
              </w:rPr>
              <w:t>"Tohle mi dělá dobře!"</w:t>
            </w:r>
          </w:p>
          <w:p>
            <w:pPr>
              <w:spacing w:after="80"/>
            </w:pPr>
          </w:p>
        </w:tc>
        <w:tc>
          <w:tcPr>
            <w:tcW w:type="dxa" w:w="5103"/>
            <w:tcBorders>
              <w:top w:val="single" w:sz="12" w:color="E74C3C" w:space="0"/>
              <w:bottom w:val="single" w:sz="12" w:color="E74C3C" w:space="0"/>
              <w:left w:val="single" w:sz="12" w:color="E74C3C" w:space="0"/>
              <w:right w:val="single" w:sz="12" w:color="E74C3C" w:space="0"/>
            </w:tcBorders>
          </w:tcPr>
          <w:p>
            <w:pPr>
              <w:jc w:val="center"/>
            </w:pPr>
            <w:r>
              <w:rPr>
                <w:b/>
                <w:color w:val="E74C3C"/>
                <w:sz w:val="24"/>
              </w:rPr>
              <w:t>NADŠENÍ</w:t>
            </w:r>
          </w:p>
          <w:p>
            <w:pPr>
              <w:spacing w:before="40" w:after="40"/>
            </w:pPr>
            <w:r>
              <w:rPr>
                <w:sz w:val="18"/>
              </w:rPr>
              <w:t>Intenzivní radost s energií.</w:t>
            </w:r>
          </w:p>
          <w:p>
            <w:pPr>
              <w:spacing w:before="40" w:after="40"/>
            </w:pPr>
            <w:r>
              <w:rPr>
                <w:sz w:val="18"/>
              </w:rPr>
              <w:t>Těším se, chci skákat!</w:t>
            </w:r>
          </w:p>
          <w:p>
            <w:pPr>
              <w:spacing w:before="40" w:after="40"/>
            </w:pPr>
            <w:r>
              <w:rPr>
                <w:b/>
                <w:sz w:val="18"/>
              </w:rPr>
              <w:t xml:space="preserve">V TĚLE: </w:t>
            </w:r>
            <w:r>
              <w:rPr>
                <w:sz w:val="18"/>
              </w:rPr>
              <w:t>Energie, chci se hýbat</w:t>
            </w:r>
          </w:p>
          <w:p>
            <w:pPr>
              <w:spacing w:before="40" w:after="40"/>
            </w:pPr>
            <w:r>
              <w:rPr>
                <w:b/>
                <w:sz w:val="18"/>
              </w:rPr>
              <w:t xml:space="preserve">PŘÍKLAD: </w:t>
            </w:r>
            <w:r>
              <w:rPr>
                <w:sz w:val="18"/>
              </w:rPr>
              <w:t>Vyhrál jsem, jedem</w:t>
            </w:r>
          </w:p>
          <w:p>
            <w:pPr>
              <w:spacing w:before="40" w:after="40"/>
            </w:pPr>
            <w:r>
              <w:rPr>
                <w:sz w:val="18"/>
              </w:rPr>
              <w:t>na výlet, dostal jsem dárek</w:t>
            </w:r>
          </w:p>
          <w:p>
            <w:pPr>
              <w:spacing w:after="80"/>
            </w:pPr>
          </w:p>
        </w:tc>
      </w:tr>
      <w:tr>
        <w:tc>
          <w:tcPr>
            <w:tcW w:type="dxa" w:w="5103"/>
            <w:tcBorders>
              <w:top w:val="single" w:sz="12" w:color="E74C3C" w:space="0"/>
              <w:bottom w:val="single" w:sz="12" w:color="E74C3C" w:space="0"/>
              <w:left w:val="single" w:sz="12" w:color="E74C3C" w:space="0"/>
              <w:right w:val="single" w:sz="12" w:color="E74C3C" w:space="0"/>
            </w:tcBorders>
          </w:tcPr>
          <w:p>
            <w:pPr>
              <w:jc w:val="center"/>
            </w:pPr>
            <w:r>
              <w:rPr>
                <w:b/>
                <w:color w:val="E74C3C"/>
                <w:sz w:val="24"/>
              </w:rPr>
              <w:t>SPOKOJENOST</w:t>
            </w:r>
          </w:p>
          <w:p>
            <w:pPr>
              <w:spacing w:before="40" w:after="40"/>
            </w:pPr>
            <w:r>
              <w:rPr>
                <w:sz w:val="18"/>
              </w:rPr>
              <w:t>Tichá, klidná radost.</w:t>
            </w:r>
          </w:p>
          <w:p>
            <w:pPr>
              <w:spacing w:before="40" w:after="40"/>
            </w:pPr>
            <w:r>
              <w:rPr>
                <w:sz w:val="18"/>
              </w:rPr>
              <w:t>Nic mi nechybí.</w:t>
            </w:r>
          </w:p>
          <w:p>
            <w:pPr>
              <w:spacing w:before="40" w:after="40"/>
            </w:pPr>
            <w:r>
              <w:rPr>
                <w:b/>
                <w:sz w:val="18"/>
              </w:rPr>
              <w:t xml:space="preserve">V TĚLE: </w:t>
            </w:r>
            <w:r>
              <w:rPr>
                <w:sz w:val="18"/>
              </w:rPr>
              <w:t>Uvolnění, klid</w:t>
            </w:r>
          </w:p>
          <w:p>
            <w:pPr>
              <w:spacing w:before="40" w:after="40"/>
            </w:pPr>
            <w:r>
              <w:rPr>
                <w:b/>
                <w:sz w:val="18"/>
              </w:rPr>
              <w:t xml:space="preserve">PŘÍKLAD: </w:t>
            </w:r>
            <w:r>
              <w:rPr>
                <w:sz w:val="18"/>
              </w:rPr>
              <w:t>Po dobrém jídle,</w:t>
            </w:r>
          </w:p>
          <w:p>
            <w:pPr>
              <w:spacing w:before="40" w:after="40"/>
            </w:pPr>
            <w:r>
              <w:rPr>
                <w:sz w:val="18"/>
              </w:rPr>
              <w:t>u oblíbené knížky, s rodinou</w:t>
            </w:r>
          </w:p>
          <w:p>
            <w:pPr>
              <w:spacing w:after="80"/>
            </w:pPr>
          </w:p>
        </w:tc>
        <w:tc>
          <w:tcPr>
            <w:tcW w:type="dxa" w:w="5103"/>
            <w:tcBorders>
              <w:top w:val="single" w:sz="12" w:color="E74C3C" w:space="0"/>
              <w:bottom w:val="single" w:sz="12" w:color="E74C3C" w:space="0"/>
              <w:left w:val="single" w:sz="12" w:color="E74C3C" w:space="0"/>
              <w:right w:val="single" w:sz="12" w:color="E74C3C" w:space="0"/>
            </w:tcBorders>
          </w:tcPr>
          <w:p>
            <w:pPr>
              <w:jc w:val="center"/>
            </w:pPr>
            <w:r>
              <w:rPr>
                <w:b/>
                <w:color w:val="E74C3C"/>
                <w:sz w:val="24"/>
              </w:rPr>
              <w:t>VDĚČNOST</w:t>
            </w:r>
          </w:p>
          <w:p>
            <w:pPr>
              <w:spacing w:before="40" w:after="40"/>
            </w:pPr>
            <w:r>
              <w:rPr>
                <w:sz w:val="18"/>
              </w:rPr>
              <w:t>🙏 VDĚČNOST 🙏</w:t>
            </w:r>
          </w:p>
          <w:p>
            <w:pPr>
              <w:spacing w:before="40" w:after="40"/>
            </w:pPr>
            <w:r>
              <w:rPr>
                <w:sz w:val="18"/>
              </w:rPr>
              <w:t>Radost a ocenění za to,</w:t>
            </w:r>
          </w:p>
          <w:p>
            <w:pPr>
              <w:spacing w:before="40" w:after="40"/>
            </w:pPr>
            <w:r>
              <w:rPr>
                <w:sz w:val="18"/>
              </w:rPr>
              <w:t>co mám nebo co pro mě někdo</w:t>
            </w:r>
          </w:p>
          <w:p>
            <w:pPr>
              <w:spacing w:before="40" w:after="40"/>
            </w:pPr>
            <w:r>
              <w:rPr>
                <w:sz w:val="18"/>
              </w:rPr>
              <w:t>udělal.</w:t>
            </w:r>
          </w:p>
          <w:p>
            <w:pPr>
              <w:spacing w:before="40" w:after="40"/>
            </w:pPr>
            <w:r>
              <w:rPr>
                <w:b/>
                <w:sz w:val="18"/>
              </w:rPr>
              <w:t xml:space="preserve">V TĚLE: </w:t>
            </w:r>
            <w:r>
              <w:rPr>
                <w:sz w:val="18"/>
              </w:rPr>
              <w:t>Teplo v srdci</w:t>
            </w:r>
          </w:p>
          <w:p>
            <w:pPr>
              <w:spacing w:before="40" w:after="40"/>
            </w:pPr>
            <w:r>
              <w:rPr>
                <w:b/>
                <w:sz w:val="18"/>
              </w:rPr>
              <w:t xml:space="preserve">PŘÍKLAD: </w:t>
            </w:r>
            <w:r>
              <w:rPr>
                <w:sz w:val="18"/>
              </w:rPr>
              <w:t>"Díky, že jsi mi</w:t>
            </w:r>
          </w:p>
          <w:p>
            <w:pPr>
              <w:spacing w:before="40" w:after="40"/>
            </w:pPr>
            <w:r>
              <w:rPr>
                <w:sz w:val="18"/>
              </w:rPr>
              <w:t>pomohl/a. Jsem rád/a, že tě mám"</w:t>
            </w:r>
          </w:p>
          <w:p>
            <w:pPr>
              <w:spacing w:after="80"/>
            </w:pPr>
          </w:p>
        </w:tc>
      </w:tr>
      <w:tr>
        <w:tc>
          <w:tcPr>
            <w:tcW w:type="dxa" w:w="5103"/>
            <w:tcBorders>
              <w:top w:val="single" w:sz="12" w:color="E74C3C" w:space="0"/>
              <w:bottom w:val="single" w:sz="12" w:color="E74C3C" w:space="0"/>
              <w:left w:val="single" w:sz="12" w:color="E74C3C" w:space="0"/>
              <w:right w:val="single" w:sz="12" w:color="E74C3C" w:space="0"/>
            </w:tcBorders>
          </w:tcPr>
          <w:p>
            <w:pPr>
              <w:jc w:val="center"/>
            </w:pPr>
            <w:r>
              <w:rPr>
                <w:b/>
                <w:color w:val="E74C3C"/>
                <w:sz w:val="24"/>
              </w:rPr>
              <w:t>SMUTEK (základní)</w:t>
            </w:r>
          </w:p>
          <w:p>
            <w:pPr>
              <w:spacing w:before="40" w:after="40"/>
            </w:pPr>
            <w:r>
              <w:rPr>
                <w:sz w:val="18"/>
              </w:rPr>
              <w:t>Těžký pocit, když něco</w:t>
            </w:r>
          </w:p>
          <w:p>
            <w:pPr>
              <w:spacing w:before="40" w:after="40"/>
            </w:pPr>
            <w:r>
              <w:rPr>
                <w:sz w:val="18"/>
              </w:rPr>
              <w:t>ztratím nebo mi chybí.</w:t>
            </w:r>
          </w:p>
          <w:p>
            <w:pPr>
              <w:spacing w:before="40" w:after="40"/>
            </w:pPr>
            <w:r>
              <w:rPr>
                <w:b/>
                <w:sz w:val="18"/>
              </w:rPr>
              <w:t xml:space="preserve">V TĚLE: </w:t>
            </w:r>
            <w:r>
              <w:rPr>
                <w:sz w:val="18"/>
              </w:rPr>
              <w:t>Tlak na hrudi, tíha</w:t>
            </w:r>
          </w:p>
          <w:p>
            <w:pPr>
              <w:spacing w:before="40" w:after="40"/>
            </w:pPr>
            <w:r>
              <w:rPr>
                <w:b/>
                <w:sz w:val="18"/>
              </w:rPr>
              <w:t xml:space="preserve">SIGNÁL: </w:t>
            </w:r>
            <w:r>
              <w:rPr>
                <w:sz w:val="18"/>
              </w:rPr>
              <w:t>"Něco důležitého</w:t>
            </w:r>
          </w:p>
          <w:p>
            <w:pPr>
              <w:spacing w:before="40" w:after="40"/>
            </w:pPr>
            <w:r>
              <w:rPr>
                <w:sz w:val="18"/>
              </w:rPr>
              <w:t>mi chybí"</w:t>
            </w:r>
          </w:p>
          <w:p>
            <w:pPr>
              <w:spacing w:after="80"/>
            </w:pPr>
          </w:p>
        </w:tc>
        <w:tc>
          <w:tcPr>
            <w:tcW w:type="dxa" w:w="5103"/>
            <w:tcBorders>
              <w:top w:val="single" w:sz="12" w:color="E74C3C" w:space="0"/>
              <w:bottom w:val="single" w:sz="12" w:color="E74C3C" w:space="0"/>
              <w:left w:val="single" w:sz="12" w:color="E74C3C" w:space="0"/>
              <w:right w:val="single" w:sz="12" w:color="E74C3C" w:space="0"/>
            </w:tcBorders>
          </w:tcPr>
          <w:p>
            <w:pPr>
              <w:jc w:val="center"/>
            </w:pPr>
            <w:r>
              <w:rPr>
                <w:b/>
                <w:color w:val="E74C3C"/>
                <w:sz w:val="24"/>
              </w:rPr>
              <w:t>ZKLAMÁNÍ</w:t>
            </w:r>
          </w:p>
          <w:p>
            <w:pPr>
              <w:spacing w:before="40" w:after="40"/>
            </w:pPr>
            <w:r>
              <w:rPr>
                <w:sz w:val="18"/>
              </w:rPr>
              <w:t>😞 ZKLAMÁNÍ 😞</w:t>
            </w:r>
          </w:p>
          <w:p>
            <w:pPr>
              <w:spacing w:before="40" w:after="40"/>
            </w:pPr>
            <w:r>
              <w:rPr>
                <w:sz w:val="18"/>
              </w:rPr>
              <w:t>Smutek, když se něco</w:t>
            </w:r>
          </w:p>
          <w:p>
            <w:pPr>
              <w:spacing w:before="40" w:after="40"/>
            </w:pPr>
            <w:r>
              <w:rPr>
                <w:sz w:val="18"/>
              </w:rPr>
              <w:t>nepovedlo, jak jsem čekal/a.</w:t>
            </w:r>
          </w:p>
          <w:p>
            <w:pPr>
              <w:spacing w:before="40" w:after="40"/>
            </w:pPr>
            <w:r>
              <w:rPr>
                <w:b/>
                <w:sz w:val="18"/>
              </w:rPr>
              <w:t xml:space="preserve">V TĚLE: </w:t>
            </w:r>
            <w:r>
              <w:rPr>
                <w:sz w:val="18"/>
              </w:rPr>
              <w:t>"Spadnutí" v hrudi</w:t>
            </w:r>
          </w:p>
          <w:p>
            <w:pPr>
              <w:spacing w:before="40" w:after="40"/>
            </w:pPr>
            <w:r>
              <w:rPr>
                <w:b/>
                <w:sz w:val="18"/>
              </w:rPr>
              <w:t xml:space="preserve">PŘÍKLAD: </w:t>
            </w:r>
            <w:r>
              <w:rPr>
                <w:sz w:val="18"/>
              </w:rPr>
              <w:t>Nedostal jsem roli,</w:t>
            </w:r>
          </w:p>
          <w:p>
            <w:pPr>
              <w:spacing w:before="40" w:after="40"/>
            </w:pPr>
            <w:r>
              <w:rPr>
                <w:sz w:val="18"/>
              </w:rPr>
              <w:t>prohráli jsme, kamarád nemůže</w:t>
            </w:r>
          </w:p>
          <w:p>
            <w:pPr>
              <w:spacing w:after="80"/>
            </w:pPr>
          </w:p>
        </w:tc>
      </w:tr>
      <w:tr>
        <w:tc>
          <w:tcPr>
            <w:tcW w:type="dxa" w:w="5103"/>
            <w:tcBorders>
              <w:top w:val="single" w:sz="12" w:color="E74C3C" w:space="0"/>
              <w:bottom w:val="single" w:sz="12" w:color="E74C3C" w:space="0"/>
              <w:left w:val="single" w:sz="12" w:color="E74C3C" w:space="0"/>
              <w:right w:val="single" w:sz="12" w:color="E74C3C" w:space="0"/>
            </w:tcBorders>
          </w:tcPr>
          <w:p>
            <w:pPr>
              <w:jc w:val="center"/>
            </w:pPr>
            <w:r>
              <w:rPr>
                <w:b/>
                <w:color w:val="E74C3C"/>
                <w:sz w:val="24"/>
              </w:rPr>
              <w:t>OSAMĚLOST</w:t>
            </w:r>
          </w:p>
          <w:p>
            <w:pPr>
              <w:spacing w:before="40" w:after="40"/>
            </w:pPr>
            <w:r>
              <w:rPr>
                <w:sz w:val="18"/>
              </w:rPr>
              <w:t>😔 OSAMĚLOST 😔</w:t>
            </w:r>
          </w:p>
          <w:p>
            <w:pPr>
              <w:spacing w:before="40" w:after="40"/>
            </w:pPr>
            <w:r>
              <w:rPr>
                <w:sz w:val="18"/>
              </w:rPr>
              <w:t>Smutek z toho, že jsem</w:t>
            </w:r>
          </w:p>
          <w:p>
            <w:pPr>
              <w:spacing w:before="40" w:after="40"/>
            </w:pPr>
            <w:r>
              <w:rPr>
                <w:sz w:val="18"/>
              </w:rPr>
              <w:t>sám/sama nebo nepochopen/a.</w:t>
            </w:r>
          </w:p>
          <w:p>
            <w:pPr>
              <w:spacing w:before="40" w:after="40"/>
            </w:pPr>
            <w:r>
              <w:rPr>
                <w:b/>
                <w:sz w:val="18"/>
              </w:rPr>
              <w:t xml:space="preserve">V TĚLE: </w:t>
            </w:r>
            <w:r>
              <w:rPr>
                <w:sz w:val="18"/>
              </w:rPr>
              <w:t>Prázdnota, chlad</w:t>
            </w:r>
          </w:p>
          <w:p>
            <w:pPr>
              <w:spacing w:before="40" w:after="40"/>
            </w:pPr>
            <w:r>
              <w:rPr>
                <w:b/>
                <w:sz w:val="18"/>
              </w:rPr>
              <w:t xml:space="preserve">PŘÍKLAD: </w:t>
            </w:r>
            <w:r>
              <w:rPr>
                <w:sz w:val="18"/>
              </w:rPr>
              <w:t>Nikdo si se mnou</w:t>
            </w:r>
          </w:p>
          <w:p>
            <w:pPr>
              <w:spacing w:before="40" w:after="40"/>
            </w:pPr>
            <w:r>
              <w:rPr>
                <w:sz w:val="18"/>
              </w:rPr>
              <w:t>nehraje, nerozumí mi</w:t>
            </w:r>
          </w:p>
          <w:p>
            <w:pPr>
              <w:spacing w:after="80"/>
            </w:pPr>
          </w:p>
        </w:tc>
        <w:tc>
          <w:tcPr>
            <w:tcW w:type="dxa" w:w="5103"/>
            <w:tcBorders>
              <w:top w:val="single" w:sz="12" w:color="E74C3C" w:space="0"/>
              <w:bottom w:val="single" w:sz="12" w:color="E74C3C" w:space="0"/>
              <w:left w:val="single" w:sz="12" w:color="E74C3C" w:space="0"/>
              <w:right w:val="single" w:sz="12" w:color="E74C3C" w:space="0"/>
            </w:tcBorders>
          </w:tcPr>
          <w:p>
            <w:pPr>
              <w:jc w:val="center"/>
            </w:pPr>
            <w:r>
              <w:rPr>
                <w:b/>
                <w:color w:val="E74C3C"/>
                <w:sz w:val="24"/>
              </w:rPr>
              <w:t>LÍTOST</w:t>
            </w:r>
          </w:p>
          <w:p>
            <w:pPr>
              <w:spacing w:before="40" w:after="40"/>
            </w:pPr>
            <w:r>
              <w:rPr>
                <w:sz w:val="18"/>
              </w:rPr>
              <w:t>😿 LÍTOST 😿</w:t>
            </w:r>
          </w:p>
          <w:p>
            <w:pPr>
              <w:spacing w:before="40" w:after="40"/>
            </w:pPr>
            <w:r>
              <w:rPr>
                <w:sz w:val="18"/>
              </w:rPr>
              <w:t>Smutek, že jsem něco</w:t>
            </w:r>
          </w:p>
          <w:p>
            <w:pPr>
              <w:spacing w:before="40" w:after="40"/>
            </w:pPr>
            <w:r>
              <w:rPr>
                <w:sz w:val="18"/>
              </w:rPr>
              <w:t>udělal/a nebo neudělal/a.</w:t>
            </w:r>
          </w:p>
          <w:p>
            <w:pPr>
              <w:spacing w:before="40" w:after="40"/>
            </w:pPr>
            <w:r>
              <w:rPr>
                <w:b/>
                <w:sz w:val="18"/>
              </w:rPr>
              <w:t xml:space="preserve">V TĚLE: </w:t>
            </w:r>
            <w:r>
              <w:rPr>
                <w:sz w:val="18"/>
              </w:rPr>
              <w:t>Tíha, sevření</w:t>
            </w:r>
          </w:p>
          <w:p>
            <w:pPr>
              <w:spacing w:before="40" w:after="40"/>
            </w:pPr>
            <w:r>
              <w:rPr>
                <w:b/>
                <w:sz w:val="18"/>
              </w:rPr>
              <w:t xml:space="preserve">PŘÍKLAD: </w:t>
            </w:r>
            <w:r>
              <w:rPr>
                <w:sz w:val="18"/>
              </w:rPr>
              <w:t>"Škoda, že jsem to</w:t>
            </w:r>
          </w:p>
          <w:p>
            <w:pPr>
              <w:spacing w:before="40" w:after="40"/>
            </w:pPr>
            <w:r>
              <w:rPr>
                <w:sz w:val="18"/>
              </w:rPr>
              <w:t>řekl/a", "Měl/a jsem pomoct"</w:t>
            </w:r>
          </w:p>
          <w:p>
            <w:pPr>
              <w:spacing w:after="80"/>
            </w:pPr>
          </w:p>
        </w:tc>
      </w:tr>
      <w:tr>
        <w:tc>
          <w:tcPr>
            <w:tcW w:type="dxa" w:w="5103"/>
            <w:tcBorders>
              <w:top w:val="single" w:sz="12" w:color="E74C3C" w:space="0"/>
              <w:bottom w:val="single" w:sz="12" w:color="E74C3C" w:space="0"/>
              <w:left w:val="single" w:sz="12" w:color="E74C3C" w:space="0"/>
              <w:right w:val="single" w:sz="12" w:color="E74C3C" w:space="0"/>
            </w:tcBorders>
          </w:tcPr>
          <w:p>
            <w:pPr>
              <w:jc w:val="center"/>
            </w:pPr>
            <w:r>
              <w:rPr>
                <w:b/>
                <w:color w:val="E74C3C"/>
                <w:sz w:val="24"/>
              </w:rPr>
              <w:t>STRACH (základní)</w:t>
            </w:r>
          </w:p>
          <w:p>
            <w:pPr>
              <w:spacing w:before="40" w:after="40"/>
            </w:pPr>
            <w:r>
              <w:rPr>
                <w:sz w:val="18"/>
              </w:rPr>
              <w:t>😨 STRACH 😨</w:t>
            </w:r>
          </w:p>
          <w:p>
            <w:pPr>
              <w:spacing w:before="40" w:after="40"/>
            </w:pPr>
            <w:r>
              <w:rPr>
                <w:sz w:val="18"/>
              </w:rPr>
              <w:t>Pocit ohrožení nebo</w:t>
            </w:r>
          </w:p>
          <w:p>
            <w:pPr>
              <w:spacing w:before="40" w:after="40"/>
            </w:pPr>
            <w:r>
              <w:rPr>
                <w:sz w:val="18"/>
              </w:rPr>
              <w:t>nebezpečí.</w:t>
            </w:r>
          </w:p>
          <w:p>
            <w:pPr>
              <w:spacing w:before="40" w:after="40"/>
            </w:pPr>
            <w:r>
              <w:rPr>
                <w:b/>
                <w:sz w:val="18"/>
              </w:rPr>
              <w:t xml:space="preserve">V TĚLE: </w:t>
            </w:r>
            <w:r>
              <w:rPr>
                <w:sz w:val="18"/>
              </w:rPr>
              <w:t>Zrychlený tep,</w:t>
            </w:r>
          </w:p>
          <w:p>
            <w:pPr>
              <w:spacing w:before="40" w:after="40"/>
            </w:pPr>
            <w:r>
              <w:rPr>
                <w:sz w:val="18"/>
              </w:rPr>
              <w:t>studené ruce</w:t>
            </w:r>
          </w:p>
          <w:p>
            <w:pPr>
              <w:spacing w:before="40" w:after="40"/>
            </w:pPr>
            <w:r>
              <w:rPr>
                <w:b/>
                <w:sz w:val="18"/>
              </w:rPr>
              <w:t xml:space="preserve">SIGNÁL: </w:t>
            </w:r>
            <w:r>
              <w:rPr>
                <w:sz w:val="18"/>
              </w:rPr>
              <w:t>"Pozor! Něco může</w:t>
            </w:r>
          </w:p>
          <w:p>
            <w:pPr>
              <w:spacing w:before="40" w:after="40"/>
            </w:pPr>
            <w:r>
              <w:rPr>
                <w:sz w:val="18"/>
              </w:rPr>
              <w:t>být nebezpečné"</w:t>
            </w:r>
          </w:p>
          <w:p>
            <w:pPr>
              <w:spacing w:after="80"/>
            </w:pPr>
          </w:p>
        </w:tc>
        <w:tc>
          <w:tcPr>
            <w:tcW w:type="dxa" w:w="5103"/>
            <w:tcBorders>
              <w:top w:val="single" w:sz="12" w:color="E74C3C" w:space="0"/>
              <w:bottom w:val="single" w:sz="12" w:color="E74C3C" w:space="0"/>
              <w:left w:val="single" w:sz="12" w:color="E74C3C" w:space="0"/>
              <w:right w:val="single" w:sz="12" w:color="E74C3C" w:space="0"/>
            </w:tcBorders>
          </w:tcPr>
          <w:p>
            <w:pPr>
              <w:jc w:val="center"/>
            </w:pPr>
            <w:r>
              <w:rPr>
                <w:b/>
                <w:color w:val="E74C3C"/>
                <w:sz w:val="24"/>
              </w:rPr>
              <w:t>NERVOZITA</w:t>
            </w:r>
          </w:p>
          <w:p>
            <w:pPr>
              <w:spacing w:before="40" w:after="40"/>
            </w:pPr>
            <w:r>
              <w:rPr>
                <w:sz w:val="18"/>
              </w:rPr>
              <w:t>😬 NERVOZITA 😬</w:t>
            </w:r>
          </w:p>
          <w:p>
            <w:pPr>
              <w:spacing w:before="40" w:after="40"/>
            </w:pPr>
            <w:r>
              <w:rPr>
                <w:sz w:val="18"/>
              </w:rPr>
              <w:t>Mírný strach před něčím,</w:t>
            </w:r>
          </w:p>
          <w:p>
            <w:pPr>
              <w:spacing w:before="40" w:after="40"/>
            </w:pPr>
            <w:r>
              <w:rPr>
                <w:sz w:val="18"/>
              </w:rPr>
              <w:t>co přijde. "Co když...?"</w:t>
            </w:r>
          </w:p>
          <w:p>
            <w:pPr>
              <w:spacing w:before="40" w:after="40"/>
            </w:pPr>
            <w:r>
              <w:rPr>
                <w:b/>
                <w:sz w:val="18"/>
              </w:rPr>
              <w:t xml:space="preserve">V TĚLE: </w:t>
            </w:r>
            <w:r>
              <w:rPr>
                <w:sz w:val="18"/>
              </w:rPr>
              <w:t>Sevřený žaludek,</w:t>
            </w:r>
          </w:p>
          <w:p>
            <w:pPr>
              <w:spacing w:before="40" w:after="40"/>
            </w:pPr>
            <w:r>
              <w:rPr>
                <w:sz w:val="18"/>
              </w:rPr>
              <w:t>neklid</w:t>
            </w:r>
          </w:p>
          <w:p>
            <w:pPr>
              <w:spacing w:before="40" w:after="40"/>
            </w:pPr>
            <w:r>
              <w:rPr>
                <w:b/>
                <w:sz w:val="18"/>
              </w:rPr>
              <w:t xml:space="preserve">PŘÍKLAD: </w:t>
            </w:r>
            <w:r>
              <w:rPr>
                <w:sz w:val="18"/>
              </w:rPr>
              <w:t>Před testem,</w:t>
            </w:r>
          </w:p>
          <w:p>
            <w:pPr>
              <w:spacing w:before="40" w:after="40"/>
            </w:pPr>
            <w:r>
              <w:rPr>
                <w:sz w:val="18"/>
              </w:rPr>
              <w:t>zkoušením, vystoupením</w:t>
            </w:r>
          </w:p>
          <w:p>
            <w:pPr>
              <w:spacing w:after="80"/>
            </w:pPr>
          </w:p>
        </w:tc>
      </w:tr>
      <w:tr>
        <w:tc>
          <w:tcPr>
            <w:tcW w:type="dxa" w:w="5103"/>
            <w:tcBorders>
              <w:top w:val="single" w:sz="12" w:color="E74C3C" w:space="0"/>
              <w:bottom w:val="single" w:sz="12" w:color="E74C3C" w:space="0"/>
              <w:left w:val="single" w:sz="12" w:color="E74C3C" w:space="0"/>
              <w:right w:val="single" w:sz="12" w:color="E74C3C" w:space="0"/>
            </w:tcBorders>
          </w:tcPr>
          <w:p>
            <w:pPr>
              <w:jc w:val="center"/>
            </w:pPr>
            <w:r>
              <w:rPr>
                <w:b/>
                <w:color w:val="E74C3C"/>
                <w:sz w:val="24"/>
              </w:rPr>
              <w:t>ÚZKOST</w:t>
            </w:r>
          </w:p>
          <w:p>
            <w:pPr>
              <w:spacing w:before="40" w:after="40"/>
            </w:pPr>
            <w:r>
              <w:rPr>
                <w:sz w:val="18"/>
              </w:rPr>
              <w:t>Nepříjemný pocit strachu,</w:t>
            </w:r>
          </w:p>
          <w:p>
            <w:pPr>
              <w:spacing w:before="40" w:after="40"/>
            </w:pPr>
            <w:r>
              <w:rPr>
                <w:sz w:val="18"/>
              </w:rPr>
              <w:t>ale nevím přesně z čeho.</w:t>
            </w:r>
          </w:p>
          <w:p>
            <w:pPr>
              <w:spacing w:before="40" w:after="40"/>
            </w:pPr>
            <w:r>
              <w:rPr>
                <w:b/>
                <w:sz w:val="18"/>
              </w:rPr>
              <w:t xml:space="preserve">V TĚLE: </w:t>
            </w:r>
            <w:r>
              <w:rPr>
                <w:sz w:val="18"/>
              </w:rPr>
              <w:t>Napětí, těžko se</w:t>
            </w:r>
          </w:p>
          <w:p>
            <w:pPr>
              <w:spacing w:before="40" w:after="40"/>
            </w:pPr>
            <w:r>
              <w:rPr>
                <w:sz w:val="18"/>
              </w:rPr>
              <w:t>dýchá, neklid</w:t>
            </w:r>
          </w:p>
          <w:p>
            <w:pPr>
              <w:spacing w:before="40" w:after="40"/>
            </w:pPr>
            <w:r>
              <w:rPr>
                <w:b/>
                <w:sz w:val="18"/>
              </w:rPr>
              <w:t xml:space="preserve">PŘÍKLAD: </w:t>
            </w:r>
            <w:r>
              <w:rPr>
                <w:sz w:val="18"/>
              </w:rPr>
              <w:t>"Něco není v pořádku,</w:t>
            </w:r>
          </w:p>
          <w:p>
            <w:pPr>
              <w:spacing w:before="40" w:after="40"/>
            </w:pPr>
            <w:r>
              <w:rPr>
                <w:sz w:val="18"/>
              </w:rPr>
              <w:t>ale nevím co"</w:t>
            </w:r>
          </w:p>
          <w:p>
            <w:pPr>
              <w:spacing w:after="80"/>
            </w:pPr>
          </w:p>
        </w:tc>
        <w:tc>
          <w:tcPr>
            <w:tcW w:type="dxa" w:w="5103"/>
            <w:tcBorders>
              <w:top w:val="single" w:sz="12" w:color="E74C3C" w:space="0"/>
              <w:bottom w:val="single" w:sz="12" w:color="E74C3C" w:space="0"/>
              <w:left w:val="single" w:sz="12" w:color="E74C3C" w:space="0"/>
              <w:right w:val="single" w:sz="12" w:color="E74C3C" w:space="0"/>
            </w:tcBorders>
          </w:tcPr>
          <w:p>
            <w:pPr>
              <w:jc w:val="center"/>
            </w:pPr>
            <w:r>
              <w:rPr>
                <w:b/>
                <w:color w:val="E74C3C"/>
                <w:sz w:val="24"/>
              </w:rPr>
              <w:t>NEJISTOTA</w:t>
            </w:r>
          </w:p>
          <w:p>
            <w:pPr>
              <w:spacing w:before="40" w:after="40"/>
            </w:pPr>
            <w:r>
              <w:rPr>
                <w:sz w:val="18"/>
              </w:rPr>
              <w:t>Mírný strach z neznámého.</w:t>
            </w:r>
          </w:p>
          <w:p>
            <w:pPr>
              <w:spacing w:before="40" w:after="40"/>
            </w:pPr>
            <w:r>
              <w:rPr>
                <w:sz w:val="18"/>
              </w:rPr>
              <w:t>Nevím, jak to dopadne.</w:t>
            </w:r>
          </w:p>
          <w:p>
            <w:pPr>
              <w:spacing w:before="40" w:after="40"/>
            </w:pPr>
            <w:r>
              <w:rPr>
                <w:b/>
                <w:sz w:val="18"/>
              </w:rPr>
              <w:t xml:space="preserve">V TĚLE: </w:t>
            </w:r>
            <w:r>
              <w:rPr>
                <w:sz w:val="18"/>
              </w:rPr>
              <w:t>Mírné napětí,</w:t>
            </w:r>
          </w:p>
          <w:p>
            <w:pPr>
              <w:spacing w:before="40" w:after="40"/>
            </w:pPr>
            <w:r>
              <w:rPr>
                <w:sz w:val="18"/>
              </w:rPr>
              <w:t>váhavost</w:t>
            </w:r>
          </w:p>
          <w:p>
            <w:pPr>
              <w:spacing w:before="40" w:after="40"/>
            </w:pPr>
            <w:r>
              <w:rPr>
                <w:b/>
                <w:sz w:val="18"/>
              </w:rPr>
              <w:t xml:space="preserve">PŘÍKLAD: </w:t>
            </w:r>
            <w:r>
              <w:rPr>
                <w:sz w:val="18"/>
              </w:rPr>
              <w:t>Nová škola, nový</w:t>
            </w:r>
          </w:p>
          <w:p>
            <w:pPr>
              <w:spacing w:before="40" w:after="40"/>
            </w:pPr>
            <w:r>
              <w:rPr>
                <w:sz w:val="18"/>
              </w:rPr>
              <w:t>kroužek, seznamování</w:t>
            </w:r>
          </w:p>
          <w:p>
            <w:pPr>
              <w:spacing w:after="80"/>
            </w:pPr>
          </w:p>
        </w:tc>
      </w:tr>
      <w:tr>
        <w:tc>
          <w:tcPr>
            <w:tcW w:type="dxa" w:w="5103"/>
            <w:tcBorders>
              <w:top w:val="single" w:sz="12" w:color="E74C3C" w:space="0"/>
              <w:bottom w:val="single" w:sz="12" w:color="E74C3C" w:space="0"/>
              <w:left w:val="single" w:sz="12" w:color="E74C3C" w:space="0"/>
              <w:right w:val="single" w:sz="12" w:color="E74C3C" w:space="0"/>
            </w:tcBorders>
          </w:tcPr>
          <w:p>
            <w:pPr>
              <w:jc w:val="center"/>
            </w:pPr>
            <w:r>
              <w:rPr>
                <w:b/>
                <w:color w:val="E74C3C"/>
                <w:sz w:val="24"/>
              </w:rPr>
              <w:t>HNĚV (základní)</w:t>
            </w:r>
          </w:p>
          <w:p>
            <w:pPr>
              <w:spacing w:before="40" w:after="40"/>
            </w:pPr>
            <w:r>
              <w:rPr>
                <w:sz w:val="18"/>
              </w:rPr>
              <w:t>😠 HNĚV 😠</w:t>
            </w:r>
          </w:p>
          <w:p>
            <w:pPr>
              <w:spacing w:before="40" w:after="40"/>
            </w:pPr>
            <w:r>
              <w:rPr>
                <w:sz w:val="18"/>
              </w:rPr>
              <w:t>Silný pocit, když něco</w:t>
            </w:r>
          </w:p>
          <w:p>
            <w:pPr>
              <w:spacing w:before="40" w:after="40"/>
            </w:pPr>
            <w:r>
              <w:rPr>
                <w:sz w:val="18"/>
              </w:rPr>
              <w:t>není fér nebo někdo</w:t>
            </w:r>
          </w:p>
          <w:p>
            <w:pPr>
              <w:spacing w:before="40" w:after="40"/>
            </w:pPr>
            <w:r>
              <w:rPr>
                <w:sz w:val="18"/>
              </w:rPr>
              <w:t>překročil hranici.</w:t>
            </w:r>
          </w:p>
          <w:p>
            <w:pPr>
              <w:spacing w:before="40" w:after="40"/>
            </w:pPr>
            <w:r>
              <w:rPr>
                <w:b/>
                <w:sz w:val="18"/>
              </w:rPr>
              <w:t xml:space="preserve">V TĚLE: </w:t>
            </w:r>
            <w:r>
              <w:rPr>
                <w:sz w:val="18"/>
              </w:rPr>
              <w:t>Teplo, napětí,</w:t>
            </w:r>
          </w:p>
          <w:p>
            <w:pPr>
              <w:spacing w:before="40" w:after="40"/>
            </w:pPr>
            <w:r>
              <w:rPr>
                <w:sz w:val="18"/>
              </w:rPr>
              <w:t>energie</w:t>
            </w:r>
          </w:p>
          <w:p>
            <w:pPr>
              <w:spacing w:before="40" w:after="40"/>
            </w:pPr>
            <w:r>
              <w:rPr>
                <w:b/>
                <w:sz w:val="18"/>
              </w:rPr>
              <w:t xml:space="preserve">SIGNÁL: </w:t>
            </w:r>
            <w:r>
              <w:rPr>
                <w:sz w:val="18"/>
              </w:rPr>
              <w:t>"Tady je něco špatně!"</w:t>
            </w:r>
          </w:p>
          <w:p>
            <w:pPr>
              <w:spacing w:after="80"/>
            </w:pPr>
          </w:p>
        </w:tc>
        <w:tc>
          <w:tcPr>
            <w:tcW w:type="dxa" w:w="5103"/>
            <w:tcBorders>
              <w:top w:val="single" w:sz="12" w:color="E74C3C" w:space="0"/>
              <w:bottom w:val="single" w:sz="12" w:color="E74C3C" w:space="0"/>
              <w:left w:val="single" w:sz="12" w:color="E74C3C" w:space="0"/>
              <w:right w:val="single" w:sz="12" w:color="E74C3C" w:space="0"/>
            </w:tcBorders>
          </w:tcPr>
          <w:p>
            <w:pPr>
              <w:jc w:val="center"/>
            </w:pPr>
            <w:r>
              <w:rPr>
                <w:b/>
                <w:color w:val="E74C3C"/>
                <w:sz w:val="24"/>
              </w:rPr>
              <w:t>FRUSTRACE</w:t>
            </w:r>
          </w:p>
          <w:p>
            <w:pPr>
              <w:spacing w:before="40" w:after="40"/>
            </w:pPr>
            <w:r>
              <w:rPr>
                <w:sz w:val="18"/>
              </w:rPr>
              <w:t>Hněv, když se něco nedaří,</w:t>
            </w:r>
          </w:p>
          <w:p>
            <w:pPr>
              <w:spacing w:before="40" w:after="40"/>
            </w:pPr>
            <w:r>
              <w:rPr>
                <w:sz w:val="18"/>
              </w:rPr>
              <w:t>i když se snažím.</w:t>
            </w:r>
          </w:p>
          <w:p>
            <w:pPr>
              <w:spacing w:before="40" w:after="40"/>
            </w:pPr>
            <w:r>
              <w:rPr>
                <w:b/>
                <w:sz w:val="18"/>
              </w:rPr>
              <w:t xml:space="preserve">V TĚLE: </w:t>
            </w:r>
            <w:r>
              <w:rPr>
                <w:sz w:val="18"/>
              </w:rPr>
              <w:t>Napětí v rukou,</w:t>
            </w:r>
          </w:p>
          <w:p>
            <w:pPr>
              <w:spacing w:before="40" w:after="40"/>
            </w:pPr>
            <w:r>
              <w:rPr>
                <w:sz w:val="18"/>
              </w:rPr>
              <w:t>chtěl bych něco hodit</w:t>
            </w:r>
          </w:p>
          <w:p>
            <w:pPr>
              <w:spacing w:before="40" w:after="40"/>
            </w:pPr>
            <w:r>
              <w:rPr>
                <w:b/>
                <w:sz w:val="18"/>
              </w:rPr>
              <w:t xml:space="preserve">PŘÍKLAD: </w:t>
            </w:r>
            <w:r>
              <w:rPr>
                <w:sz w:val="18"/>
              </w:rPr>
              <w:t>Nejde mi úkol,</w:t>
            </w:r>
          </w:p>
          <w:p>
            <w:pPr>
              <w:spacing w:before="40" w:after="40"/>
            </w:pPr>
            <w:r>
              <w:rPr>
                <w:sz w:val="18"/>
              </w:rPr>
              <w:t>hra se zasekla, nepochopil mě</w:t>
            </w:r>
          </w:p>
          <w:p>
            <w:pPr>
              <w:spacing w:after="80"/>
            </w:pPr>
          </w:p>
        </w:tc>
      </w:tr>
      <w:tr>
        <w:tc>
          <w:tcPr>
            <w:tcW w:type="dxa" w:w="5103"/>
            <w:tcBorders>
              <w:top w:val="single" w:sz="12" w:color="E74C3C" w:space="0"/>
              <w:bottom w:val="single" w:sz="12" w:color="E74C3C" w:space="0"/>
              <w:left w:val="single" w:sz="12" w:color="E74C3C" w:space="0"/>
              <w:right w:val="single" w:sz="12" w:color="E74C3C" w:space="0"/>
            </w:tcBorders>
          </w:tcPr>
          <w:p>
            <w:pPr>
              <w:jc w:val="center"/>
            </w:pPr>
            <w:r>
              <w:rPr>
                <w:b/>
                <w:color w:val="E74C3C"/>
                <w:sz w:val="24"/>
              </w:rPr>
              <w:t>PODRÁŽDĚNOST</w:t>
            </w:r>
          </w:p>
          <w:p>
            <w:pPr>
              <w:spacing w:before="40" w:after="40"/>
            </w:pPr>
            <w:r>
              <w:rPr>
                <w:sz w:val="18"/>
              </w:rPr>
              <w:t>😒 PODRÁŽDĚNOST 😒</w:t>
            </w:r>
          </w:p>
          <w:p>
            <w:pPr>
              <w:spacing w:before="40" w:after="40"/>
            </w:pPr>
            <w:r>
              <w:rPr>
                <w:sz w:val="18"/>
              </w:rPr>
              <w:t>Všechno mě štve.</w:t>
            </w:r>
          </w:p>
          <w:p>
            <w:pPr>
              <w:spacing w:before="40" w:after="40"/>
            </w:pPr>
            <w:r>
              <w:rPr>
                <w:sz w:val="18"/>
              </w:rPr>
              <w:t>Snadno se naštvu.</w:t>
            </w:r>
          </w:p>
          <w:p>
            <w:pPr>
              <w:spacing w:before="40" w:after="40"/>
            </w:pPr>
            <w:r>
              <w:rPr>
                <w:b/>
                <w:sz w:val="18"/>
              </w:rPr>
              <w:t xml:space="preserve">V TĚLE: </w:t>
            </w:r>
            <w:r>
              <w:rPr>
                <w:sz w:val="18"/>
              </w:rPr>
              <w:t>Napětí, krátká</w:t>
            </w:r>
          </w:p>
          <w:p>
            <w:pPr>
              <w:spacing w:before="40" w:after="40"/>
            </w:pPr>
            <w:r>
              <w:rPr>
                <w:sz w:val="18"/>
              </w:rPr>
              <w:t>pojistka</w:t>
            </w:r>
          </w:p>
          <w:p>
            <w:pPr>
              <w:spacing w:before="40" w:after="40"/>
            </w:pPr>
            <w:r>
              <w:rPr>
                <w:b/>
                <w:sz w:val="18"/>
              </w:rPr>
              <w:t xml:space="preserve">PŘÍKLAD: </w:t>
            </w:r>
            <w:r>
              <w:rPr>
                <w:sz w:val="18"/>
              </w:rPr>
              <w:t>Po málo spánku,</w:t>
            </w:r>
          </w:p>
          <w:p>
            <w:pPr>
              <w:spacing w:before="40" w:after="40"/>
            </w:pPr>
            <w:r>
              <w:rPr>
                <w:sz w:val="18"/>
              </w:rPr>
              <w:t>když mám hlad, stres</w:t>
            </w:r>
          </w:p>
          <w:p>
            <w:pPr>
              <w:spacing w:after="80"/>
            </w:pPr>
          </w:p>
        </w:tc>
        <w:tc>
          <w:tcPr>
            <w:tcW w:type="dxa" w:w="5103"/>
            <w:tcBorders>
              <w:top w:val="single" w:sz="12" w:color="E74C3C" w:space="0"/>
              <w:bottom w:val="single" w:sz="12" w:color="E74C3C" w:space="0"/>
              <w:left w:val="single" w:sz="12" w:color="E74C3C" w:space="0"/>
              <w:right w:val="single" w:sz="12" w:color="E74C3C" w:space="0"/>
            </w:tcBorders>
          </w:tcPr>
          <w:p>
            <w:pPr>
              <w:jc w:val="center"/>
            </w:pPr>
            <w:r>
              <w:rPr>
                <w:b/>
                <w:color w:val="E74C3C"/>
                <w:sz w:val="24"/>
              </w:rPr>
              <w:t>ZÁVIST</w:t>
            </w:r>
          </w:p>
          <w:p>
            <w:pPr>
              <w:spacing w:before="40" w:after="40"/>
            </w:pPr>
            <w:r>
              <w:rPr>
                <w:sz w:val="18"/>
              </w:rPr>
              <w:t>😑 ZÁVIST 😑</w:t>
            </w:r>
          </w:p>
          <w:p>
            <w:pPr>
              <w:spacing w:before="40" w:after="40"/>
            </w:pPr>
            <w:r>
              <w:rPr>
                <w:sz w:val="18"/>
              </w:rPr>
              <w:t>Nepříjemný pocit, když</w:t>
            </w:r>
          </w:p>
          <w:p>
            <w:pPr>
              <w:spacing w:before="40" w:after="40"/>
            </w:pPr>
            <w:r>
              <w:rPr>
                <w:sz w:val="18"/>
              </w:rPr>
              <w:t>někdo má něco, co chci já.</w:t>
            </w:r>
          </w:p>
          <w:p>
            <w:pPr>
              <w:spacing w:before="40" w:after="40"/>
            </w:pPr>
            <w:r>
              <w:rPr>
                <w:b/>
                <w:sz w:val="18"/>
              </w:rPr>
              <w:t xml:space="preserve">V TĚLE: </w:t>
            </w:r>
            <w:r>
              <w:rPr>
                <w:sz w:val="18"/>
              </w:rPr>
              <w:t>Sevření, teplo</w:t>
            </w:r>
          </w:p>
          <w:p>
            <w:pPr>
              <w:spacing w:before="40" w:after="40"/>
            </w:pPr>
            <w:r>
              <w:rPr>
                <w:b/>
                <w:sz w:val="18"/>
              </w:rPr>
              <w:t xml:space="preserve">PŘÍKLAD: </w:t>
            </w:r>
            <w:r>
              <w:rPr>
                <w:sz w:val="18"/>
              </w:rPr>
              <w:t>Kamarád má nový</w:t>
            </w:r>
          </w:p>
          <w:p>
            <w:pPr>
              <w:spacing w:before="40" w:after="40"/>
            </w:pPr>
            <w:r>
              <w:rPr>
                <w:sz w:val="18"/>
              </w:rPr>
              <w:t>mobil, dostal lepší známku</w:t>
            </w:r>
          </w:p>
          <w:p>
            <w:pPr>
              <w:spacing w:before="40" w:after="40"/>
            </w:pPr>
            <w:r>
              <w:rPr>
                <w:b/>
                <w:sz w:val="18"/>
              </w:rPr>
              <w:t xml:space="preserve">TIP: </w:t>
            </w:r>
            <w:r>
              <w:rPr>
                <w:sz w:val="18"/>
              </w:rPr>
              <w:t>Závist říká, co JÁ chci!</w:t>
            </w:r>
          </w:p>
          <w:p>
            <w:pPr>
              <w:spacing w:after="80"/>
            </w:pPr>
          </w:p>
        </w:tc>
      </w:tr>
      <w:tr>
        <w:tc>
          <w:tcPr>
            <w:tcW w:type="dxa" w:w="5103"/>
            <w:tcBorders>
              <w:top w:val="single" w:sz="12" w:color="E74C3C" w:space="0"/>
              <w:bottom w:val="single" w:sz="12" w:color="E74C3C" w:space="0"/>
              <w:left w:val="single" w:sz="12" w:color="E74C3C" w:space="0"/>
              <w:right w:val="single" w:sz="12" w:color="E74C3C" w:space="0"/>
            </w:tcBorders>
          </w:tcPr>
          <w:p>
            <w:pPr>
              <w:jc w:val="center"/>
            </w:pPr>
            <w:r>
              <w:rPr>
                <w:b/>
                <w:color w:val="E74C3C"/>
                <w:sz w:val="24"/>
              </w:rPr>
              <w:t>PŘEKVAPENÍ (základní)</w:t>
            </w:r>
          </w:p>
          <w:p>
            <w:pPr>
              <w:spacing w:before="40" w:after="40"/>
            </w:pPr>
            <w:r>
              <w:rPr>
                <w:sz w:val="18"/>
              </w:rPr>
              <w:t>Reakce na něco neočekávaného.</w:t>
            </w:r>
          </w:p>
          <w:p>
            <w:pPr>
              <w:spacing w:before="40" w:after="40"/>
            </w:pPr>
            <w:r>
              <w:rPr>
                <w:sz w:val="18"/>
              </w:rPr>
              <w:t>Může být příjemné i nepříjemné.</w:t>
            </w:r>
          </w:p>
          <w:p>
            <w:pPr>
              <w:spacing w:before="40" w:after="40"/>
            </w:pPr>
            <w:r>
              <w:rPr>
                <w:b/>
                <w:sz w:val="18"/>
              </w:rPr>
              <w:t xml:space="preserve">V TĚLE: </w:t>
            </w:r>
            <w:r>
              <w:rPr>
                <w:sz w:val="18"/>
              </w:rPr>
              <w:t>Zastavení, rozšířené</w:t>
            </w:r>
          </w:p>
          <w:p>
            <w:pPr>
              <w:spacing w:before="40" w:after="40"/>
            </w:pPr>
            <w:r>
              <w:rPr>
                <w:sz w:val="18"/>
              </w:rPr>
              <w:t>oči, prudký nádech</w:t>
            </w:r>
          </w:p>
          <w:p>
            <w:pPr>
              <w:spacing w:before="40" w:after="40"/>
            </w:pPr>
            <w:r>
              <w:rPr>
                <w:b/>
                <w:sz w:val="18"/>
              </w:rPr>
              <w:t xml:space="preserve">SIGNÁL: </w:t>
            </w:r>
            <w:r>
              <w:rPr>
                <w:sz w:val="18"/>
              </w:rPr>
              <w:t>"Tohle jsem nečekal/a!"</w:t>
            </w:r>
          </w:p>
          <w:p>
            <w:pPr>
              <w:spacing w:after="80"/>
            </w:pPr>
          </w:p>
        </w:tc>
        <w:tc>
          <w:tcPr>
            <w:tcW w:type="dxa" w:w="5103"/>
            <w:tcBorders>
              <w:top w:val="single" w:sz="12" w:color="E74C3C" w:space="0"/>
              <w:bottom w:val="single" w:sz="12" w:color="E74C3C" w:space="0"/>
              <w:left w:val="single" w:sz="12" w:color="E74C3C" w:space="0"/>
              <w:right w:val="single" w:sz="12" w:color="E74C3C" w:space="0"/>
            </w:tcBorders>
          </w:tcPr>
          <w:p>
            <w:pPr>
              <w:jc w:val="center"/>
            </w:pPr>
            <w:r>
              <w:rPr>
                <w:b/>
                <w:color w:val="E74C3C"/>
                <w:sz w:val="24"/>
              </w:rPr>
              <w:t>ÚDIV</w:t>
            </w:r>
          </w:p>
          <w:p>
            <w:pPr>
              <w:spacing w:before="40" w:after="40"/>
            </w:pPr>
            <w:r>
              <w:rPr>
                <w:sz w:val="18"/>
              </w:rPr>
              <w:t>🤩 ÚDIV 🤩</w:t>
            </w:r>
          </w:p>
          <w:p>
            <w:pPr>
              <w:spacing w:before="40" w:after="40"/>
            </w:pPr>
            <w:r>
              <w:rPr>
                <w:sz w:val="18"/>
              </w:rPr>
              <w:t>Překvapení z něčeho</w:t>
            </w:r>
          </w:p>
          <w:p>
            <w:pPr>
              <w:spacing w:before="40" w:after="40"/>
            </w:pPr>
            <w:r>
              <w:rPr>
                <w:sz w:val="18"/>
              </w:rPr>
              <w:t>úžasného, krásného.</w:t>
            </w:r>
          </w:p>
          <w:p>
            <w:pPr>
              <w:spacing w:before="40" w:after="40"/>
            </w:pPr>
            <w:r>
              <w:rPr>
                <w:b/>
                <w:sz w:val="18"/>
              </w:rPr>
              <w:t xml:space="preserve">V TĚLE: </w:t>
            </w:r>
            <w:r>
              <w:rPr>
                <w:sz w:val="18"/>
              </w:rPr>
              <w:t>Zadržení dechu,</w:t>
            </w:r>
          </w:p>
          <w:p>
            <w:pPr>
              <w:spacing w:before="40" w:after="40"/>
            </w:pPr>
            <w:r>
              <w:rPr>
                <w:sz w:val="18"/>
              </w:rPr>
              <w:t>rozšířené oči</w:t>
            </w:r>
          </w:p>
          <w:p>
            <w:pPr>
              <w:spacing w:before="40" w:after="40"/>
            </w:pPr>
            <w:r>
              <w:rPr>
                <w:b/>
                <w:sz w:val="18"/>
              </w:rPr>
              <w:t xml:space="preserve">PŘÍKLAD: </w:t>
            </w:r>
            <w:r>
              <w:rPr>
                <w:sz w:val="18"/>
              </w:rPr>
              <w:t>Krásná příroda,</w:t>
            </w:r>
          </w:p>
          <w:p>
            <w:pPr>
              <w:spacing w:before="40" w:after="40"/>
            </w:pPr>
            <w:r>
              <w:rPr>
                <w:sz w:val="18"/>
              </w:rPr>
              <w:t>úžasný trik, neuvěřitelný příběh</w:t>
            </w:r>
          </w:p>
          <w:p>
            <w:pPr>
              <w:spacing w:after="80"/>
            </w:pPr>
          </w:p>
        </w:tc>
      </w:tr>
      <w:tr>
        <w:tc>
          <w:tcPr>
            <w:tcW w:type="dxa" w:w="5103"/>
            <w:tcBorders>
              <w:top w:val="single" w:sz="12" w:color="E74C3C" w:space="0"/>
              <w:bottom w:val="single" w:sz="12" w:color="E74C3C" w:space="0"/>
              <w:left w:val="single" w:sz="12" w:color="E74C3C" w:space="0"/>
              <w:right w:val="single" w:sz="12" w:color="E74C3C" w:space="0"/>
            </w:tcBorders>
          </w:tcPr>
          <w:p>
            <w:pPr>
              <w:jc w:val="center"/>
            </w:pPr>
            <w:r>
              <w:rPr>
                <w:b/>
                <w:color w:val="E74C3C"/>
                <w:sz w:val="24"/>
              </w:rPr>
              <w:t>ZVĚDAVOST</w:t>
            </w:r>
          </w:p>
          <w:p>
            <w:pPr>
              <w:spacing w:before="40" w:after="40"/>
            </w:pPr>
            <w:r>
              <w:rPr>
                <w:sz w:val="18"/>
              </w:rPr>
              <w:t>🧐 ZVĚDAVOST 🧐</w:t>
            </w:r>
          </w:p>
          <w:p>
            <w:pPr>
              <w:spacing w:before="40" w:after="40"/>
            </w:pPr>
            <w:r>
              <w:rPr>
                <w:sz w:val="18"/>
              </w:rPr>
              <w:t>Zájem, touha dozvědět se víc.</w:t>
            </w:r>
          </w:p>
          <w:p>
            <w:pPr>
              <w:spacing w:before="40" w:after="40"/>
            </w:pPr>
            <w:r>
              <w:rPr>
                <w:sz w:val="18"/>
              </w:rPr>
              <w:t>"Jak to funguje?"</w:t>
            </w:r>
          </w:p>
          <w:p>
            <w:pPr>
              <w:spacing w:before="40" w:after="40"/>
            </w:pPr>
            <w:r>
              <w:rPr>
                <w:b/>
                <w:sz w:val="18"/>
              </w:rPr>
              <w:t xml:space="preserve">V TĚLE: </w:t>
            </w:r>
            <w:r>
              <w:rPr>
                <w:sz w:val="18"/>
              </w:rPr>
              <w:t>Energie, zaměření</w:t>
            </w:r>
          </w:p>
          <w:p>
            <w:pPr>
              <w:spacing w:before="40" w:after="40"/>
            </w:pPr>
            <w:r>
              <w:rPr>
                <w:b/>
                <w:sz w:val="18"/>
              </w:rPr>
              <w:t xml:space="preserve">PŘÍKLAD: </w:t>
            </w:r>
            <w:r>
              <w:rPr>
                <w:sz w:val="18"/>
              </w:rPr>
              <w:t>Nový předmět,</w:t>
            </w:r>
          </w:p>
          <w:p>
            <w:pPr>
              <w:spacing w:before="40" w:after="40"/>
            </w:pPr>
            <w:r>
              <w:rPr>
                <w:sz w:val="18"/>
              </w:rPr>
              <w:t>záhada, zajímavý člověk</w:t>
            </w:r>
          </w:p>
          <w:p>
            <w:pPr>
              <w:spacing w:after="80"/>
            </w:pPr>
          </w:p>
        </w:tc>
        <w:tc>
          <w:tcPr>
            <w:tcW w:type="dxa" w:w="5103"/>
            <w:tcBorders>
              <w:top w:val="single" w:sz="12" w:color="E74C3C" w:space="0"/>
              <w:bottom w:val="single" w:sz="12" w:color="E74C3C" w:space="0"/>
              <w:left w:val="single" w:sz="12" w:color="E74C3C" w:space="0"/>
              <w:right w:val="single" w:sz="12" w:color="E74C3C" w:space="0"/>
            </w:tcBorders>
          </w:tcPr>
          <w:p>
            <w:pPr>
              <w:jc w:val="center"/>
            </w:pPr>
            <w:r>
              <w:rPr>
                <w:b/>
                <w:color w:val="E74C3C"/>
                <w:sz w:val="24"/>
              </w:rPr>
              <w:t>ZMATENÍ</w:t>
            </w:r>
          </w:p>
          <w:p>
            <w:pPr>
              <w:spacing w:before="40" w:after="40"/>
            </w:pPr>
            <w:r>
              <w:rPr>
                <w:sz w:val="18"/>
              </w:rPr>
              <w:t>😕 ZMATENÍ 😕</w:t>
            </w:r>
          </w:p>
          <w:p>
            <w:pPr>
              <w:spacing w:before="40" w:after="40"/>
            </w:pPr>
            <w:r>
              <w:rPr>
                <w:sz w:val="18"/>
              </w:rPr>
              <w:t>Nevím, co se děje.</w:t>
            </w:r>
          </w:p>
          <w:p>
            <w:pPr>
              <w:spacing w:before="40" w:after="40"/>
            </w:pPr>
            <w:r>
              <w:rPr>
                <w:sz w:val="18"/>
              </w:rPr>
              <w:t>Nedává mi to smysl.</w:t>
            </w:r>
          </w:p>
          <w:p>
            <w:pPr>
              <w:spacing w:before="40" w:after="40"/>
            </w:pPr>
            <w:r>
              <w:rPr>
                <w:b/>
                <w:sz w:val="18"/>
              </w:rPr>
              <w:t xml:space="preserve">V TĚLE: </w:t>
            </w:r>
            <w:r>
              <w:rPr>
                <w:sz w:val="18"/>
              </w:rPr>
              <w:t>"Prázdná hlava",</w:t>
            </w:r>
          </w:p>
          <w:p>
            <w:pPr>
              <w:spacing w:before="40" w:after="40"/>
            </w:pPr>
            <w:r>
              <w:rPr>
                <w:sz w:val="18"/>
              </w:rPr>
              <w:t>nejistota</w:t>
            </w:r>
          </w:p>
          <w:p>
            <w:pPr>
              <w:spacing w:before="40" w:after="40"/>
            </w:pPr>
            <w:r>
              <w:rPr>
                <w:b/>
                <w:sz w:val="18"/>
              </w:rPr>
              <w:t xml:space="preserve">PŘÍKLAD: </w:t>
            </w:r>
            <w:r>
              <w:rPr>
                <w:sz w:val="18"/>
              </w:rPr>
              <w:t>Složité vysvětlení,</w:t>
            </w:r>
          </w:p>
          <w:p>
            <w:pPr>
              <w:spacing w:before="40" w:after="40"/>
            </w:pPr>
            <w:r>
              <w:rPr>
                <w:sz w:val="18"/>
              </w:rPr>
              <w:t>protichůdné informace</w:t>
            </w:r>
          </w:p>
          <w:p>
            <w:pPr>
              <w:spacing w:after="80"/>
            </w:pPr>
          </w:p>
        </w:tc>
      </w:tr>
    </w:tbl>
    <w:p/>
    <w:p>
      <w:pPr>
        <w:jc w:val="center"/>
      </w:pPr>
      <w:r>
        <w:rPr>
          <w:i/>
          <w:color w:val="666666"/>
          <w:sz w:val="16"/>
        </w:rPr>
        <w:t>Vytisknete na karton (250 g/m2), rozstrihnete podel okraju karticek</w:t>
      </w:r>
    </w:p>
    <w:sectPr w:rsidR="00FC693F" w:rsidRPr="0006063C" w:rsidSect="00034616"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