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E74C3C"/>
          <w:sz w:val="56"/>
        </w:rPr>
        <w:t>Emoční teploměr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🌡️ EMOČNÍ TEPLOMĚR 🌡️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Jak silná je moje emoce? Kde jsem teď?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10  ████████████  🔴 EXPLOZE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████████████     Křičím, plakám, nemůžu přemýšlet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████████████     STOP! Potřebuju OKAMŽITOU POMOC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9  ███████████   🟠 VŘENÍ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███████████      Sotva se ovládám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Ještě můžu použít techniku!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8  ██████████    🟠 HORKO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██████████       Silná emoce, těžko se soustředím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ČAS NA DÝCHÁNÍ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7  █████████     🟡 TEPLO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█████████        Cítím to jasně, ale zvládám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Můžu si vybrat, jak reaguji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6  ████████      🟡 VLAŽNO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████████         Emoce je tu, všímám si jí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Dobrý čas promluvit o tom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5  ███████       🟢 STŘED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███████          Normální stav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Nic extrémního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4  ██████        🟢 POHODA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██████           Klidný, v pohodě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Můžu dobře přemýšlet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3  █████         🔵 KLID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█████            Relaxovaný, uvolněný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Ideální stav pro učení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2  ████          🔵 ÚTLUM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████             Unavený, pomalý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Možná potřebuju odpočinek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1  ███           ⚪ PRÁZDNO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███              Nic necítím, odpojený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Možná potřebuju pomoct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🎯 CÍL: Zůstat mezi 3-7 (okno tolerance)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⬆️ Pokud jsem NAD 7:          ⬇️ Pokud jsem POD 3: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• Zhluboka dýchej            • Hýbej se, protáhni se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• Studená voda               • Mluv s někým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• Grounding 5-4-3-2-1        • Jdi ven, do světla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• Počítej do 10              • Udělej něco aktivního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🪟 OKNO TOLERANCE 🪟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┌─────────────────────────────────────────────────────────────────┐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⬆️ HYPERVZRUŠENÍ ⬆️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😤 Hněv, panika, agrese, chaos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🔥 "Jsem přetížený/á, nedokážu přemýšlet"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💢 Chci utéct, bojovat, křičet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→ POTŘEBUJU: Uklidnění (dýchání, studená voda)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└─────────────────────────────────────────────────────────────────┘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↓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╔═════════════════════════════════════════════════════════════════╗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║                     ✅ OKNO TOLERANCE ✅                        ║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║                                                                 ║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║   😊 Klidný, přítomný, fungující                               ║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║   🧠 Dokážu přemýšlet, učit se, komunikovat                    ║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║   💚 Jsem v kontaktu se sebou i okolím                         ║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║                                                                 ║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║   → TADY CHCI BÝT většinu času!                                ║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║                                                                 ║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╚═════════════════════════════════════════════════════════════════╝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↓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┌─────────────────────────────────────────────────────────────────┐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⬇️ HYPOVZRUŠENÍ ⬇️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😶 Otupělost, stažení, zamrznutí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🧊 "Jsem prázdný/á, odpojený/á"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💤 Nechce se mi nic, jsem mimo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→ POTŘEBUJU: Aktivaci (pohyb, kontakt, stimulace)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└─────────────────────────────────────────────────────────────────┘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🛑 STOP 🛑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Když cítíš silnou emoci, ZASTAV SE!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╔═══════════════════════════════════════════════╗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    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S    STOP   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🛑 Zastav se. Nedělej nic.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Počkej 5 sekund.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    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╚═══════════════════════════════════════════════╝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↓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╔═══════════════════════════════════════════════╗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    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T    TAKE A BREATH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💨 Zhluboka se nadechni.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Nádech 4s → Výdech 6s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    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╚═══════════════════════════════════════════════╝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↓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╔═══════════════════════════════════════════════╗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    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O    OBSERVE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👁️ Co cítím? Kde v těle?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Pojmenuj emoci bez soudu.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    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╚═══════════════════════════════════════════════╝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↓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╔═══════════════════════════════════════════════╗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    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P    PROCEED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▶️ Teď můžu reagovat vědomě.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Co je nejlepší, co můžu udělat?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║                                               ║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╚═══════════════════════════════════════════════╝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💡 "Mezi podnětem a reakcí je prostor.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V tom prostoru je naše svoboda."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- Viktor Frankl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🛑 STOP - DÝCHEJ - POZORUJ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├────────────────────────────────────┤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1. ZASTAV SE (5 sekund)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2. DÝCHEJ (nádech 4s, výdech 6s)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3. CO CÍTÍM? (pojmenuj)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4. CO UDĚLÁM? (rozhodni se)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Můj teploměr teď: ___/10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Linka bezpečí: 116 111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999999"/>
          <w:sz w:val="14"/>
        </w:rPr>
        <w:br/>
        <w:t>Emocni inteligence | Meta-dovednosti pro deti 11-13 let</w:t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