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E86C1"/>
          <w:sz w:val="56"/>
        </w:rPr>
        <w:t>Poster: BOUNCE Framework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🏀 BOUNCE 🏀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Když je těžko, BOUNCE zpět!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┌─────────────────────────────────────────────────────────────────────┐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B = BREATHE (Dýchej)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Zastav se. Zhluboka dýchej.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Technika 4-7-8: Nádech 4, Zadrž 7, Výdech 8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"Nejdřív se uklidním, pak řeším."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O = OBSERVE (Pozoruj)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Co se děje? Co cítím? Co si myslím?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Pojmenuj emoce bez souzení.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"Pozoruju situaci jako detektiv."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U = UNDERSTAND (Pochop)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Proč se to stalo? Co to znamená?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Hledej fakta, ne domněnky.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"Snažím se pochopit, ne soudit."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N = NAVIGATE (Naviguj)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Jaké mám možnosti? Co můžu udělat?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Zaměř se na to, co MŮŽEŠ ovlivnit.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"Hledám cestu vpřed, krok po kroku."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C = CONNECT (Spoj se)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Kdo mi může pomoct? S kým si promluvím?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Požádat o pomoc není slabost.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"Nejsem v tom sám/sama."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E = EVOLVE (Rozvíjej se)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Co se z toho naučím? Jak mě to posílí?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Každá výzva je příležitost k růstu.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"Tato zkušenost mě posouvá."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└─────────────────────────────────────────────────────────────────────┘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═══════════════════════════════════════════════════════════════════════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🆘 KDYŽ POTŘEBUJEŠ POMOCT: Linka bezpečí 116 111 (zdarma, 24/7)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🏀 BOUNCE RYCHLE 🏀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B = BREATHE     → Zastav se, dýchej (4-7-8)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O = OBSERVE     → Co cítím? Co se děje?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U = UNDERSTAND  → Proč se to stalo?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N = NAVIGATE    → Co můžu udělat?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C = CONNECT     → S kým si promluvím?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E = EVOLVE      → Co se z toho naučím?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💪 PAMATUJ: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Všechny emoce jsou OK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Těžké chvíle jsou dočasné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Požádat o pomoc je odvaha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Každá výzva tě posiluje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🏀 BOUNCE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B → Breathe (dýchej)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O → Observe (pozoruj)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U → Understand (pochop)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N → Navigate (naviguj)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C → Connect (spoj se)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E → Evolve (rozvíjej se)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Pomoc? 116 111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DECHOVÁ TECHNIKA 4-7-8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┌─────────────────────┐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      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NÁDECH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Počítej do 4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Nosem dovnitř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      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└──────────┬──────────┘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│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▼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┌─────────────────────┐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      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ZADRŽENÍ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Počítej do 7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Zadrž dech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      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└──────────┬──────────┘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│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▼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┌─────────────────────┐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      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VÝDECH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Počítej do 8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Ústy ven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│                     │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└─────────────────────┘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Opakuj 3-4×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999999"/>
          <w:sz w:val="14"/>
        </w:rPr>
        <w:br/>
        <w:t>Adaptabilita a rezilience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