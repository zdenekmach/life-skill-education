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Kartičky reflexních otázek - PŘED / BĚHEM / PO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2C3E50" w:space="0"/>
              <w:bottom w:val="single" w:sz="12" w:color="2C3E50" w:space="0"/>
              <w:left w:val="single" w:sz="12" w:color="2C3E50" w:space="0"/>
              <w:right w:val="single" w:sz="12" w:color="2C3E50" w:space="0"/>
            </w:tcBorders>
          </w:tcPr>
          <w:p>
            <w:pPr>
              <w:jc w:val="center"/>
            </w:pPr>
            <w:r>
              <w:rPr>
                <w:b/>
                <w:color w:val="2C3E50"/>
                <w:sz w:val="24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[FÁZE] - [ČÍSLO]</w:t>
            </w:r>
          </w:p>
          <w:p>
            <w:pPr>
              <w:spacing w:before="40" w:after="40"/>
            </w:pPr>
            <w:r>
              <w:rPr>
                <w:sz w:val="18"/>
              </w:rPr>
              <w:t>[OTÁZKA 1]</w:t>
            </w:r>
          </w:p>
          <w:p>
            <w:pPr>
              <w:spacing w:before="40" w:after="40"/>
            </w:pPr>
            <w:r>
              <w:rPr>
                <w:sz w:val="18"/>
              </w:rPr>
              <w:t>[OTÁZKA 2]</w:t>
            </w:r>
          </w:p>
          <w:p>
            <w:pPr>
              <w:spacing w:after="80"/>
            </w:pPr>
          </w:p>
        </w:tc>
        <w:tc>
          <w:tcPr>
            <w:tcW w:type="dxa" w:w="5103"/>
          </w:tcPr>
          <w:p/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