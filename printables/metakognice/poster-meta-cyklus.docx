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C3E50"/>
          <w:sz w:val="56"/>
        </w:rPr>
        <w:t>Plakát: Metakognitivní cyklus - PŘED  BĚHEM  PO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METAKOGNITIVNÍ CYKLUS UČENÍ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Jak se učit učit - Fáze po fázích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┌─────────────┐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│   ZAČÁTEK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│   NOVÉHO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│   TÉMATU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└──────┬──────┘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┌────────────────┴────────────────┐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│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▼                                 ▼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╔═════════════════════╗        ╔═════════════════════╗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   🔵 PŘED         ║        ║     🟢 BĚHEM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                   ║        ║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 PLÁNOVÁNÍ         ║        ║   MONITOROVÁNÍ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 &amp; PŘÍPRAVA        ║        ║   &amp; ŘÍZENÍ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                   ║        ║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Co již vím?        ║        ║  Rozumím?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Jaký je můj cíl?   ║        ║  Jde mi to?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Jakou zvolím       ║        ║  Jsem soustředěný?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metodu?            ║        ║  Musím změnit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                   ║        ║  strategii?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↓ ↓ ↓              ║        ║  ↓ ↓ ↓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Vím, co dělám!     ║        ║  Kontroluji se!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║                     ║        ║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╚═════════════╤═══════╝        ╚═════════════╤═══════╝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│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└──────────────┬───────────────┘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          ▼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╔═════════════════════╗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   🟠 PO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 REFLEXE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 &amp; EVALUACE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Co jsem se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naučil?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Dosáhl jsem cíle?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Co fungovalo?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Co bych dělal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jinak?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↓ ↓ ↓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Zlepšuji se!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║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╚═════════════╤═══════╝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┌───────────────────┘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▼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╔═══════════════════════════╗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│  NOVÉ ZNALOSTI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│  + LEPŠÍ STRATEGIE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│  pro příště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│  ➜ ZPĚT NA ZAČÁTEK ⟲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╚═══════════════════════════╝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⚡ KLÍČOVÁ MYŠLENKA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Metakognice = Přemýšlení o vlastním myšlení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Je to jako mít vlastního „učitelného robota" ve své hlavě!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Každá fáze má svůj účel: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PŘED: Připravím se na věc správně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BĚHEM: Kontroluji sám sebe a upravuji svůj přístup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PO: Učím se ze svých chyb a zlepšuji se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┏━━━━━━━━━━━━━━━━━━━━━━━━━━━━━━━━━━━━━━━━━━━━━━━━━━━━━━━━━━━━━━━━━━━━━━━━┓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METAKOGNITIVNÍ CYKLUS UČENÍ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PŘED UČENÍM      →      BĚHEM UČENÍ      →      PO UČENÍ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┗━━━━━━━━━━━━━━━━━━━━━━━━━━━━━━━━━━━━━━━━━━━━━━━━━━━━━━━━━━━━━━━━━━━━━━┛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┏━━━━━━━━━━━━━━━━━━━━━━━━━━━━━━━━━━━━━━━━━━━━━━━━━━━━━━━━━━━━━━━━━━━┓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🔵 FÁZE 1: PŘED UČENÍM - PLÁNOVÁNÍ &amp; PŘÍPRAVA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┣━━━━━━━━━━━━━━━━━━━━━━━━━━━━━━━━━━━━━━━━━━━━━━━━━━━━━━━━━━━━━━━━━━━┫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❓ Klíčové otázky pro tuto fázi: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1. Co již o tomto tématu vím?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2. Jaký je můj cíl? Proč to chci vědět?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3. Jakou metodu si zvolím? (čtení, cvičení, kresby...)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4. Kolik času si dám?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5. Kde se budu učit bez rozptýlení?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✓ Výsledek: Vím, co dělám a proč to dělám!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┗━━━━━━━━━━━━━━━━━━━━━━━━━━━━━━━━━━━━━━━━━━━━━━━━━━━━━━━━━━━━━━━━━━━┛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     ↓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┏━━━━━━━━━━━━━━━━━━━━━━━━━━━━━━━━━━━━━━━━━━━━━━━━━━━━━━━━━━━━━━━━━━━┓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🟢 FÁZE 2: BĚHEM UČENÍ - MONITOROVÁNÍ &amp; ŘÍZENÍ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┣━━━━━━━━━━━━━━━━━━━━━━━━━━━━━━━━━━━━━━━━━━━━━━━━━━━━━━━━━━━━━━━━━━━┫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❓ Klíčové otázky pro tuto fázi: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1. Rozumím, co čtu/poslouchám?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2. Je to příliš těžké/příliš snadné?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3. Jsem soustředěný? Něco mě rozptyluje?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4. Měl bych si to napsat? Zakreslit?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5. Mohu to spojit s tím, co už vím?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✓ Výsledek: Kontroluji sám sebe a správám své myšlení!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┗━━━━━━━━━━━━━━━━━━━━━━━━━━━━━━━━━━━━━━━━━━━━━━━━━━━━━━━━━━━━━━━━━━━┛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     ↓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┏━━━━━━━━━━━━━━━━━━━━━━━━━━━━━━━━━━━━━━━━━━━━━━━━━━━━━━━━━━━━━━━━━━━┓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🟠 FÁZE 3: PO UČENÍ - REFLEXE &amp; EVALUACE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┣━━━━━━━━━━━━━━━━━━━━━━━━━━━━━━━━━━━━━━━━━━━━━━━━━━━━━━━━━━━━━━━━━━━┫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❓ Klíčové otázky pro tuto fázi: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1. Co jsem se naučil? Mohu to vysvětlit?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2. Dosáhl jsem svého cíle?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3. Co mi fungovalo nejlépe?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4. Co bych dělal příště jinak?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5. Kde a kdy si to mohu praktikovat?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✓ Výsledek: Zlepšuji se a připravuji se na příští učení!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┃                                                                      ┃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┗━━━━━━━━━━━━━━━━━━━━━━━━━━━━━━━━━━━━━━━━━━━━━━━━━━━━━━━━━━━━━━━━━━━┛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               ↓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 xml:space="preserve">                    ⟲ CYKLUS SE OPAKUJE S NOVÝM TÉMATEM ⟲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💡 ZAPAMATUJ SI ROZDÍLY: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PŘED UČENÍM: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Myslíš O tom, co se budeš učit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Připraví tě to na úspěch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Je to jako prolog v knize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BĚHEM UČENÍ: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Myslíš NA to, co se učiš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Kontroluješ se a upravuješ svůj přístup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Je to jako čtení samotné knihy - musíš být aktivní!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PO UČENÍ: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Myslíš ZPĚT na to, co ses naučil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Zlepšuješ se a plánuješ příště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• Je to jako epilog - poučeníz příběhu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999999"/>
          <w:sz w:val="14"/>
        </w:rPr>
        <w:br/>
        <w:t>Metakognice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