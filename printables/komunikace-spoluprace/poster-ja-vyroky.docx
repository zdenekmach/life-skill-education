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6A085"/>
          <w:sz w:val="56"/>
        </w:rPr>
        <w:t>Postery: JÁ-výroky a komunikační styly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JÁ-VÝROKY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Jak říct, co cítím, bez obviňování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┌─────────────────────────────────────────────────────────────────┐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STRUKTURA JÁ-VÝROKU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1. "Když..."        [popis situace - fakta]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2. "...cítím se..." [pojmenování emoce]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3. "...protože..."  [důvod/dopad na mě]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4. "Přál/a bych si..." [konkrétní žádost]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  │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└─────────────────────────────────────────────────────────────────┘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═══════════════════════════════════════════════════════════════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PŘÍKLAD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❌ TY-VÝROK (obviňování):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"Ty mě nikdy neposloucháš!"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↓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✅ JÁ-VÝROK (komunikace):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"Když se díváš do mobilu, zatímco mluvím,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cítím se ignorovaný/á,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protože mám pocit, že tě nezajímá, co říkám.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Přál/a bych si, abys odložil/a mobil."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═══════════════════════════════════════════════════════════════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PROČ FUNGUJÍ JÁ-VÝROKY?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• Neútočíš → druhý se nebrání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• Říkáš, co cítíš → druhý rozumí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• Nabízíš řešení → snadnější dohoda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TŘI KOMUNIKAČNÍ STYLY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┌───────────────────┐ ┌───────────────────┐ ┌───────────────────┐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│ │                   │ │         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PASIVNÍ      │ │     ASERTIVNÍ     │ │    AGRESIVNÍ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🐢         │ │        🦁         │ │        🦈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│ │                   │ │         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"Já nejsem       │ │   "Já jsem OK,    │ │  "Já jsem OK,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důležitý/á"     │ │    ty jsi OK"     │ │   ty nejsi OK"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│ │                   │ │         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├───────────────────┤ ├───────────────────┤ ├───────────────────┤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│ │                   │ │         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• Ustupuji        │ │ • Vyjadřuji se    │ │ • Útočím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• Mlčím           │ │ • Respektuji      │ │ • Křičím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• Omlouvám se     │ │ • Vyjednávám      │ │ • Obviňuji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• Vyhýbám se      │ │ • Naslouchám      │ │ • Přerušuji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│ │                   │ │         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├───────────────────┤ ├───────────────────┤ ├───────────────────┤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│ │                   │ │         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VÝSLEDEK:         │ │ VÝSLEDEK:         │ │ VÝSLEDEK: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Frustrace,        │ │ Respekt,          │ │ Konflikty,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nevyslyšení       │ │ porozumění        │ │ poškozené vztahy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│                   │ │                   │ │                   │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└───────────────────┘ └───────────────────┘ └───────────────────┘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═══════════════════════════════════════════════════════════════════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💡 CÍL: ASERTIVITA 💡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Respektuji SEBE → říkám, co potřebuji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Respektuji DRUHÉ → bez útoku a obviňování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5 KROKŮ ŘEŠENÍ KONFLIKTU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(WIN-WIN)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┌───────────────────────────────────────────────────────────────┐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1. STOP 🛑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Zastav se. Zhluboka se nadechni. Uklidni se.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↓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2. POSLOUCHEJ 👂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"Jak to vidíš ty?"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Pochop druhou stranu. Parafrázuj.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↓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3. VYJÁDŘI 💬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Použij JÁ-výrok: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"Když... cítím se... protože... potřebuji..."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↓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4. HLEDEJ 🔍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"Co bychom mohli udělat, aby to fungovalo pro oba?"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Brainstorming - bez kritiky!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↓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5. DOMLUV SE 🤝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Vyber řešení, se kterým oba souhlasí.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"Takže se domluvíme, že..."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│                                                               │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└───────────────────────────────────────────────────────────────┘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═══════════════════════════════════════════════════════════════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WIN-WIN = oba něco získají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(není to kompromis, kde oba něco ztratí!)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SENDVIČOVÁ METODA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(konstruktivní zpětná vazba)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┌─────────────────────────┐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🍞 POZITIVUM    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Co se povedlo?  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Co oceňuji?     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└─────────────────────────┘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│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▼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┌─────────────────────────┐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🥩 KONSTRUKTIVNÍ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Co by šlo zlepšit?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+ JAK konkrétně?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└─────────────────────────┘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│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▼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┌─────────────────────────┐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🍞 POVZBUZENÍ   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Podpora         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│  Víra v zlepšení        │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└─────────────────────────┘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─────────────────────────────────────────────────────────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PRAVIDLA: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✓ Specifický (ne "bylo to dobré")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✓ O chování, ne o osobě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✓ S návrhem zlepšení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✓ S respektem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JÁ-VÝROK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"Když [situace]...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cítím se [emoce]...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protože [důvod]...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Přál/a bych si [žádost]."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─────────────────────────────────────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WIN-WIN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1. STOP - uklidni se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2. POSLOUCHEJ - "Jak to vidíš ty?"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3. VYJÁDŘI - JÁ-výrok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4. HLEDEJ - řešení pro oba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5. DOMLUV SE - konkrétní dohoda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999999"/>
          <w:sz w:val="14"/>
        </w:rPr>
        <w:br/>
        <w:t>Komunikace a spoluprace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