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6A085"/>
        </w:rPr>
        <w:t>Kartičky komunikačních stylů a situací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PASIVNÍ styl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PASIVNÍ</w:t>
            </w:r>
          </w:p>
          <w:p>
            <w:pPr>
              <w:spacing w:before="40" w:after="40"/>
            </w:pPr>
            <w:r>
              <w:rPr>
                <w:sz w:val="18"/>
              </w:rPr>
              <w:t>🐢</w:t>
            </w:r>
          </w:p>
          <w:p>
            <w:pPr>
              <w:spacing w:before="40" w:after="40"/>
            </w:pPr>
            <w:r>
              <w:rPr>
                <w:sz w:val="18"/>
              </w:rPr>
              <w:t>"Já nejsem důležitý/á"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ASERTIVNÍ styl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ASERTIVNÍ</w:t>
            </w:r>
          </w:p>
          <w:p>
            <w:pPr>
              <w:spacing w:before="40" w:after="40"/>
            </w:pPr>
            <w:r>
              <w:rPr>
                <w:sz w:val="18"/>
              </w:rPr>
              <w:t>🦁</w:t>
            </w:r>
          </w:p>
          <w:p>
            <w:pPr>
              <w:spacing w:before="40" w:after="40"/>
            </w:pPr>
            <w:r>
              <w:rPr>
                <w:sz w:val="18"/>
              </w:rPr>
              <w:t>"Já jsem OK, ty jsi OK"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AGRESIVNÍ styl</w:t>
              <w:br/>
              <w:br/>
              <w:t>**Přední strana:**</w:t>
            </w:r>
          </w:p>
          <w:p>
            <w:pPr>
              <w:spacing w:before="40" w:after="40"/>
            </w:pPr>
            <w:r>
              <w:rPr>
                <w:sz w:val="18"/>
              </w:rPr>
              <w:t>AGRESIVNÍ</w:t>
            </w:r>
          </w:p>
          <w:p>
            <w:pPr>
              <w:spacing w:before="40" w:after="40"/>
            </w:pPr>
            <w:r>
              <w:rPr>
                <w:sz w:val="18"/>
              </w:rPr>
              <w:t>🦈</w:t>
            </w:r>
          </w:p>
          <w:p>
            <w:pPr>
              <w:spacing w:before="40" w:after="40"/>
            </w:pPr>
            <w:r>
              <w:rPr>
                <w:sz w:val="18"/>
              </w:rPr>
              <w:t>"Já jsem OK, ty nejsi OK"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Příklady reakcí</w:t>
            </w:r>
          </w:p>
          <w:p>
            <w:pPr>
              <w:spacing w:before="40" w:after="40"/>
            </w:pPr>
            <w:r>
              <w:rPr>
                <w:sz w:val="18"/>
              </w:rPr>
              <w:t>REAKCE 1</w:t>
            </w:r>
          </w:p>
          <w:p>
            <w:pPr>
              <w:spacing w:before="40" w:after="40"/>
            </w:pPr>
            <w:r>
              <w:rPr>
                <w:sz w:val="18"/>
              </w:rPr>
              <w:t>Spolužák ti říká, že tvůj</w:t>
            </w:r>
          </w:p>
          <w:p>
            <w:pPr>
              <w:spacing w:before="40" w:after="40"/>
            </w:pPr>
            <w:r>
              <w:rPr>
                <w:sz w:val="18"/>
              </w:rPr>
              <w:t>nápad je hloupý.</w:t>
            </w:r>
          </w:p>
          <w:p>
            <w:pPr>
              <w:spacing w:before="40" w:after="40"/>
            </w:pPr>
            <w:r>
              <w:rPr>
                <w:sz w:val="18"/>
              </w:rPr>
              <w:t>TVOJE ODPOVĚĎ:</w:t>
            </w:r>
          </w:p>
          <w:p>
            <w:pPr>
              <w:spacing w:before="40" w:after="40"/>
            </w:pPr>
            <w:r>
              <w:rPr>
                <w:sz w:val="18"/>
              </w:rPr>
              <w:t>"Máš pravdu, promiň..."</w:t>
            </w:r>
          </w:p>
          <w:p>
            <w:pPr>
              <w:spacing w:before="40" w:after="40"/>
            </w:pPr>
            <w:r>
              <w:rPr>
                <w:sz w:val="18"/>
              </w:rPr>
              <w:t>JAKÝ JE TO STYL? 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REAKCE 2</w:t>
            </w:r>
          </w:p>
          <w:p>
            <w:pPr>
              <w:spacing w:before="40" w:after="40"/>
            </w:pPr>
            <w:r>
              <w:rPr>
                <w:sz w:val="18"/>
              </w:rPr>
              <w:t>Spolužák ti říká, že tvůj</w:t>
            </w:r>
          </w:p>
          <w:p>
            <w:pPr>
              <w:spacing w:before="40" w:after="40"/>
            </w:pPr>
            <w:r>
              <w:rPr>
                <w:sz w:val="18"/>
              </w:rPr>
              <w:t>nápad je hloupý.</w:t>
            </w:r>
          </w:p>
          <w:p>
            <w:pPr>
              <w:spacing w:before="40" w:after="40"/>
            </w:pPr>
            <w:r>
              <w:rPr>
                <w:sz w:val="18"/>
              </w:rPr>
              <w:t>TVOJE ODPOVĚĎ:</w:t>
            </w:r>
          </w:p>
          <w:p>
            <w:pPr>
              <w:spacing w:before="40" w:after="40"/>
            </w:pPr>
            <w:r>
              <w:rPr>
                <w:sz w:val="18"/>
              </w:rPr>
              <w:t>"To mě mrzí, že to tak vidíš.</w:t>
            </w:r>
          </w:p>
          <w:p>
            <w:pPr>
              <w:spacing w:before="40" w:after="40"/>
            </w:pPr>
            <w:r>
              <w:rPr>
                <w:sz w:val="18"/>
              </w:rPr>
              <w:t>Můžeš mi říct proč?"</w:t>
            </w:r>
          </w:p>
          <w:p>
            <w:pPr>
              <w:spacing w:before="40" w:after="40"/>
            </w:pPr>
            <w:r>
              <w:rPr>
                <w:sz w:val="18"/>
              </w:rPr>
              <w:t>JAKÝ JE TO STYL? 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REAKCE 3</w:t>
            </w:r>
          </w:p>
          <w:p>
            <w:pPr>
              <w:spacing w:before="40" w:after="40"/>
            </w:pPr>
            <w:r>
              <w:rPr>
                <w:sz w:val="18"/>
              </w:rPr>
              <w:t>Spolužák ti říká, že tvůj</w:t>
            </w:r>
          </w:p>
          <w:p>
            <w:pPr>
              <w:spacing w:before="40" w:after="40"/>
            </w:pPr>
            <w:r>
              <w:rPr>
                <w:sz w:val="18"/>
              </w:rPr>
              <w:t>nápad je hloupý.</w:t>
            </w:r>
          </w:p>
          <w:p>
            <w:pPr>
              <w:spacing w:before="40" w:after="40"/>
            </w:pPr>
            <w:r>
              <w:rPr>
                <w:sz w:val="18"/>
              </w:rPr>
              <w:t>TVOJE ODPOVĚĎ:</w:t>
            </w:r>
          </w:p>
          <w:p>
            <w:pPr>
              <w:spacing w:before="40" w:after="40"/>
            </w:pPr>
            <w:r>
              <w:rPr>
                <w:sz w:val="18"/>
              </w:rPr>
              <w:t>"Ty jsi hloupý, ne já!"</w:t>
            </w:r>
          </w:p>
          <w:p>
            <w:pPr>
              <w:spacing w:before="40" w:after="40"/>
            </w:pPr>
            <w:r>
              <w:rPr>
                <w:sz w:val="18"/>
              </w:rPr>
              <w:t>JAKÝ JE TO STYL? __________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Pro JÁ-výroky</w:t>
            </w:r>
          </w:p>
          <w:p>
            <w:pPr>
              <w:spacing w:before="40" w:after="40"/>
            </w:pPr>
            <w:r>
              <w:rPr>
                <w:sz w:val="18"/>
              </w:rPr>
              <w:t>SITUACE 1</w:t>
            </w:r>
          </w:p>
          <w:p>
            <w:pPr>
              <w:spacing w:before="40" w:after="40"/>
            </w:pPr>
            <w:r>
              <w:rPr>
                <w:sz w:val="18"/>
              </w:rPr>
              <w:t>Kamarád si bez ptaní půjčuje</w:t>
            </w:r>
          </w:p>
          <w:p>
            <w:pPr>
              <w:spacing w:before="40" w:after="40"/>
            </w:pPr>
            <w:r>
              <w:rPr>
                <w:sz w:val="18"/>
              </w:rPr>
              <w:t>tvoje věci a nevrací je.</w:t>
            </w:r>
          </w:p>
          <w:p>
            <w:pPr>
              <w:spacing w:before="40" w:after="40"/>
            </w:pPr>
            <w:r>
              <w:rPr>
                <w:sz w:val="18"/>
              </w:rPr>
              <w:t>TY-výrok: "Ty seš zloděj!"</w:t>
            </w:r>
          </w:p>
          <w:p>
            <w:pPr>
              <w:spacing w:before="40" w:after="40"/>
            </w:pPr>
            <w:r>
              <w:rPr>
                <w:sz w:val="18"/>
              </w:rPr>
              <w:t>Tvůj JÁ-výrok:</w:t>
            </w:r>
          </w:p>
          <w:p>
            <w:pPr>
              <w:spacing w:before="40" w:after="40"/>
            </w:pPr>
            <w:r>
              <w:rPr>
                <w:sz w:val="18"/>
              </w:rPr>
              <w:t>"Když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cítím se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protože ____________.</w:t>
            </w:r>
          </w:p>
          <w:p>
            <w:pPr>
              <w:spacing w:before="40" w:after="40"/>
            </w:pPr>
            <w:r>
              <w:rPr>
                <w:sz w:val="18"/>
              </w:rPr>
              <w:t>Přál/a bych si ____________."</w:t>
            </w:r>
          </w:p>
          <w:p>
            <w:pPr>
              <w:spacing w:before="40" w:after="40"/>
            </w:pPr>
            <w:r>
              <w:rPr>
                <w:sz w:val="18"/>
              </w:rPr>
              <w:t>SITUACE 2</w:t>
            </w:r>
          </w:p>
          <w:p>
            <w:pPr>
              <w:spacing w:before="40" w:after="40"/>
            </w:pPr>
            <w:r>
              <w:rPr>
                <w:sz w:val="18"/>
              </w:rPr>
              <w:t>Sourozenec vstoupí do tvého</w:t>
            </w:r>
          </w:p>
          <w:p>
            <w:pPr>
              <w:spacing w:before="40" w:after="40"/>
            </w:pPr>
            <w:r>
              <w:rPr>
                <w:sz w:val="18"/>
              </w:rPr>
              <w:t>pokoje bez klepání.</w:t>
            </w:r>
          </w:p>
          <w:p>
            <w:pPr>
              <w:spacing w:before="40" w:after="40"/>
            </w:pPr>
            <w:r>
              <w:rPr>
                <w:sz w:val="18"/>
              </w:rPr>
              <w:t>TY-výrok: "Ty nemáš respekt!"</w:t>
            </w:r>
          </w:p>
          <w:p>
            <w:pPr>
              <w:spacing w:before="40" w:after="40"/>
            </w:pPr>
            <w:r>
              <w:rPr>
                <w:sz w:val="18"/>
              </w:rPr>
              <w:t>Tvůj JÁ-výrok:</w:t>
            </w:r>
          </w:p>
          <w:p>
            <w:pPr>
              <w:spacing w:before="40" w:after="40"/>
            </w:pPr>
            <w:r>
              <w:rPr>
                <w:sz w:val="18"/>
              </w:rPr>
              <w:t>"Když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cítím se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protože ____________.</w:t>
            </w:r>
          </w:p>
          <w:p>
            <w:pPr>
              <w:spacing w:before="40" w:after="40"/>
            </w:pPr>
            <w:r>
              <w:rPr>
                <w:sz w:val="18"/>
              </w:rPr>
              <w:t>Přál/a bych si ____________."</w:t>
            </w:r>
          </w:p>
          <w:p>
            <w:pPr>
              <w:spacing w:before="40" w:after="40"/>
            </w:pPr>
            <w:r>
              <w:rPr>
                <w:sz w:val="18"/>
              </w:rPr>
              <w:t>SITUACE 3</w:t>
            </w:r>
          </w:p>
          <w:p>
            <w:pPr>
              <w:spacing w:before="40" w:after="40"/>
            </w:pPr>
            <w:r>
              <w:rPr>
                <w:sz w:val="18"/>
              </w:rPr>
              <w:t>Spolužák ti skáče do řeči,</w:t>
            </w:r>
          </w:p>
          <w:p>
            <w:pPr>
              <w:spacing w:before="40" w:after="40"/>
            </w:pPr>
            <w:r>
              <w:rPr>
                <w:sz w:val="18"/>
              </w:rPr>
              <w:t>když mluvíš.</w:t>
            </w:r>
          </w:p>
          <w:p>
            <w:pPr>
              <w:spacing w:before="40" w:after="40"/>
            </w:pPr>
            <w:r>
              <w:rPr>
                <w:sz w:val="18"/>
              </w:rPr>
              <w:t>TY-výrok: "Ty mě nikdy</w:t>
            </w:r>
          </w:p>
          <w:p>
            <w:pPr>
              <w:spacing w:before="40" w:after="40"/>
            </w:pPr>
            <w:r>
              <w:rPr>
                <w:sz w:val="18"/>
              </w:rPr>
              <w:t>neposloucháš!"</w:t>
            </w:r>
          </w:p>
          <w:p>
            <w:pPr>
              <w:spacing w:before="40" w:after="40"/>
            </w:pPr>
            <w:r>
              <w:rPr>
                <w:sz w:val="18"/>
              </w:rPr>
              <w:t>Tvůj JÁ-výrok:</w:t>
            </w:r>
          </w:p>
          <w:p>
            <w:pPr>
              <w:spacing w:before="40" w:after="40"/>
            </w:pPr>
            <w:r>
              <w:rPr>
                <w:sz w:val="18"/>
              </w:rPr>
              <w:t>"Když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cítím se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protože ____________.</w:t>
            </w:r>
          </w:p>
          <w:p>
            <w:pPr>
              <w:spacing w:before="40" w:after="40"/>
            </w:pPr>
            <w:r>
              <w:rPr>
                <w:sz w:val="18"/>
              </w:rPr>
              <w:t>Přál/a bych si ____________."</w:t>
            </w:r>
          </w:p>
          <w:p>
            <w:pPr>
              <w:spacing w:before="40" w:after="40"/>
            </w:pPr>
            <w:r>
              <w:rPr>
                <w:sz w:val="18"/>
              </w:rPr>
              <w:t>SITUACE 4</w:t>
            </w:r>
          </w:p>
          <w:p>
            <w:pPr>
              <w:spacing w:before="40" w:after="40"/>
            </w:pPr>
            <w:r>
              <w:rPr>
                <w:sz w:val="18"/>
              </w:rPr>
              <w:t>Kamarád prozradil něco,</w:t>
            </w:r>
          </w:p>
          <w:p>
            <w:pPr>
              <w:spacing w:before="40" w:after="40"/>
            </w:pPr>
            <w:r>
              <w:rPr>
                <w:sz w:val="18"/>
              </w:rPr>
              <w:t>co jsi mu řekl/a v důvěře.</w:t>
            </w:r>
          </w:p>
          <w:p>
            <w:pPr>
              <w:spacing w:before="40" w:after="40"/>
            </w:pPr>
            <w:r>
              <w:rPr>
                <w:sz w:val="18"/>
              </w:rPr>
              <w:t>TY-výrok: "Ty seš krysa!"</w:t>
            </w:r>
          </w:p>
          <w:p>
            <w:pPr>
              <w:spacing w:before="40" w:after="40"/>
            </w:pPr>
            <w:r>
              <w:rPr>
                <w:sz w:val="18"/>
              </w:rPr>
              <w:t>Tvůj JÁ-výrok:</w:t>
            </w:r>
          </w:p>
          <w:p>
            <w:pPr>
              <w:spacing w:before="40" w:after="40"/>
            </w:pPr>
            <w:r>
              <w:rPr>
                <w:sz w:val="18"/>
              </w:rPr>
              <w:t>"Když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cítím se ____________,</w:t>
            </w:r>
          </w:p>
          <w:p>
            <w:pPr>
              <w:spacing w:before="40" w:after="40"/>
            </w:pPr>
            <w:r>
              <w:rPr>
                <w:sz w:val="18"/>
              </w:rPr>
              <w:t>protože ____________.</w:t>
            </w:r>
          </w:p>
          <w:p>
            <w:pPr>
              <w:spacing w:before="40" w:after="40"/>
            </w:pPr>
            <w:r>
              <w:rPr>
                <w:sz w:val="18"/>
              </w:rPr>
              <w:t>Přál/a bych si ____________."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Pro WIN-WIN konflikty</w:t>
            </w:r>
          </w:p>
          <w:p>
            <w:pPr>
              <w:spacing w:before="40" w:after="40"/>
            </w:pPr>
            <w:r>
              <w:rPr>
                <w:sz w:val="18"/>
              </w:rPr>
              <w:t>KONFLIKT 1</w:t>
            </w:r>
          </w:p>
          <w:p>
            <w:pPr>
              <w:spacing w:before="40" w:after="40"/>
            </w:pPr>
            <w:r>
              <w:rPr>
                <w:sz w:val="18"/>
              </w:rPr>
              <w:t>Ty i kamarád chcete hrát</w:t>
            </w:r>
          </w:p>
          <w:p>
            <w:pPr>
              <w:spacing w:before="40" w:after="40"/>
            </w:pPr>
            <w:r>
              <w:rPr>
                <w:sz w:val="18"/>
              </w:rPr>
              <w:t>kapitána v týmové hře.</w:t>
            </w:r>
          </w:p>
          <w:p>
            <w:pPr>
              <w:spacing w:before="40" w:after="40"/>
            </w:pPr>
            <w:r>
              <w:rPr>
                <w:sz w:val="18"/>
              </w:rPr>
              <w:t>Jak najdete WIN-WIN?</w:t>
            </w:r>
          </w:p>
          <w:p>
            <w:pPr>
              <w:spacing w:before="40" w:after="40"/>
            </w:pPr>
            <w:r>
              <w:rPr>
                <w:sz w:val="18"/>
              </w:rPr>
              <w:t>KONFLIKT 2</w:t>
            </w:r>
          </w:p>
          <w:p>
            <w:pPr>
              <w:spacing w:before="40" w:after="40"/>
            </w:pPr>
            <w:r>
              <w:rPr>
                <w:sz w:val="18"/>
              </w:rPr>
              <w:t>Ty chceš jít do kina,</w:t>
            </w:r>
          </w:p>
          <w:p>
            <w:pPr>
              <w:spacing w:before="40" w:after="40"/>
            </w:pPr>
            <w:r>
              <w:rPr>
                <w:sz w:val="18"/>
              </w:rPr>
              <w:t>kamarád chce na bowling.</w:t>
            </w:r>
          </w:p>
          <w:p>
            <w:pPr>
              <w:spacing w:before="40" w:after="40"/>
            </w:pPr>
            <w:r>
              <w:rPr>
                <w:sz w:val="18"/>
              </w:rPr>
              <w:t>Máte čas jen na jedno.</w:t>
            </w:r>
          </w:p>
          <w:p>
            <w:pPr>
              <w:spacing w:before="40" w:after="40"/>
            </w:pPr>
            <w:r>
              <w:rPr>
                <w:sz w:val="18"/>
              </w:rPr>
              <w:t>Jak najdete WIN-WIN?</w:t>
            </w:r>
          </w:p>
          <w:p>
            <w:pPr>
              <w:spacing w:before="40" w:after="40"/>
            </w:pPr>
            <w:r>
              <w:rPr>
                <w:sz w:val="18"/>
              </w:rPr>
              <w:t>KONFLIKT 3</w:t>
            </w:r>
          </w:p>
          <w:p>
            <w:pPr>
              <w:spacing w:before="40" w:after="40"/>
            </w:pPr>
            <w:r>
              <w:rPr>
                <w:sz w:val="18"/>
              </w:rPr>
              <w:t>Se sourozencem se hádáte</w:t>
            </w:r>
          </w:p>
          <w:p>
            <w:pPr>
              <w:spacing w:before="40" w:after="40"/>
            </w:pPr>
            <w:r>
              <w:rPr>
                <w:sz w:val="18"/>
              </w:rPr>
              <w:t>o tablet. Oba ho chcete</w:t>
            </w:r>
          </w:p>
          <w:p>
            <w:pPr>
              <w:spacing w:before="40" w:after="40"/>
            </w:pPr>
            <w:r>
              <w:rPr>
                <w:sz w:val="18"/>
              </w:rPr>
              <w:t>ve stejnou dobu.</w:t>
            </w:r>
          </w:p>
          <w:p>
            <w:pPr>
              <w:spacing w:before="40" w:after="40"/>
            </w:pPr>
            <w:r>
              <w:rPr>
                <w:sz w:val="18"/>
              </w:rPr>
              <w:t>Jak najdete WIN-WIN?</w:t>
            </w:r>
          </w:p>
          <w:p>
            <w:pPr>
              <w:spacing w:before="40" w:after="40"/>
            </w:pPr>
            <w:r>
              <w:rPr>
                <w:sz w:val="18"/>
              </w:rPr>
              <w:t>KONFLIKT 4</w:t>
            </w:r>
          </w:p>
          <w:p>
            <w:pPr>
              <w:spacing w:before="40" w:after="40"/>
            </w:pPr>
            <w:r>
              <w:rPr>
                <w:sz w:val="18"/>
              </w:rPr>
              <w:t>Ve skupinovém projektu chce</w:t>
            </w:r>
          </w:p>
          <w:p>
            <w:pPr>
              <w:spacing w:before="40" w:after="40"/>
            </w:pPr>
            <w:r>
              <w:rPr>
                <w:sz w:val="18"/>
              </w:rPr>
              <w:t>někdo dělat všechno po svém</w:t>
            </w:r>
          </w:p>
          <w:p>
            <w:pPr>
              <w:spacing w:before="40" w:after="40"/>
            </w:pPr>
            <w:r>
              <w:rPr>
                <w:sz w:val="18"/>
              </w:rPr>
              <w:t>a neposlouchá ostatní.</w:t>
            </w:r>
          </w:p>
          <w:p>
            <w:pPr>
              <w:spacing w:before="40" w:after="40"/>
            </w:pPr>
            <w:r>
              <w:rPr>
                <w:sz w:val="18"/>
              </w:rPr>
              <w:t>Jak najdete WIN-WIN?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16A085" w:space="0"/>
              <w:bottom w:val="single" w:sz="12" w:color="16A085" w:space="0"/>
              <w:left w:val="single" w:sz="12" w:color="16A085" w:space="0"/>
              <w:right w:val="single" w:sz="12" w:color="16A085" w:space="0"/>
            </w:tcBorders>
          </w:tcPr>
          <w:p>
            <w:pPr>
              <w:jc w:val="center"/>
            </w:pPr>
            <w:r>
              <w:rPr>
                <w:b/>
                <w:color w:val="16A085"/>
                <w:sz w:val="24"/>
              </w:rPr>
              <w:t>Pro asertivní odmítnutí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ODMÍTNUTÍ 1</w:t>
            </w:r>
          </w:p>
          <w:p>
            <w:pPr>
              <w:spacing w:before="40" w:after="40"/>
            </w:pPr>
            <w:r>
              <w:rPr>
                <w:sz w:val="18"/>
              </w:rPr>
              <w:t>Kamarádi tě přemlouvají:</w:t>
            </w:r>
          </w:p>
          <w:p>
            <w:pPr>
              <w:spacing w:before="40" w:after="40"/>
            </w:pPr>
            <w:r>
              <w:rPr>
                <w:sz w:val="18"/>
              </w:rPr>
              <w:t>"Pojď s námi, bude to sranda!"</w:t>
            </w:r>
          </w:p>
          <w:p>
            <w:pPr>
              <w:spacing w:before="40" w:after="40"/>
            </w:pPr>
            <w:r>
              <w:rPr>
                <w:sz w:val="18"/>
              </w:rPr>
              <w:t>Ty nechceš. Jak asertivně</w:t>
            </w:r>
          </w:p>
          <w:p>
            <w:pPr>
              <w:spacing w:before="40" w:after="40"/>
            </w:pPr>
            <w:r>
              <w:rPr>
                <w:sz w:val="18"/>
              </w:rPr>
              <w:t>odmítneš?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ODMÍTNUTÍ 2</w:t>
            </w:r>
          </w:p>
          <w:p>
            <w:pPr>
              <w:spacing w:before="40" w:after="40"/>
            </w:pPr>
            <w:r>
              <w:rPr>
                <w:sz w:val="18"/>
              </w:rPr>
              <w:t>Spolužák chce opsat úkol:</w:t>
            </w:r>
          </w:p>
          <w:p>
            <w:pPr>
              <w:spacing w:before="40" w:after="40"/>
            </w:pPr>
            <w:r>
              <w:rPr>
                <w:sz w:val="18"/>
              </w:rPr>
              <w:t>"Dej mi ho, za chvíli ti ho</w:t>
            </w:r>
          </w:p>
          <w:p>
            <w:pPr>
              <w:spacing w:before="40" w:after="40"/>
            </w:pPr>
            <w:r>
              <w:rPr>
                <w:sz w:val="18"/>
              </w:rPr>
              <w:t>vrátím!"</w:t>
            </w:r>
          </w:p>
          <w:p>
            <w:pPr>
              <w:spacing w:before="40" w:after="40"/>
            </w:pPr>
            <w:r>
              <w:rPr>
                <w:sz w:val="18"/>
              </w:rPr>
              <w:t>Jak asertivně odmítneš?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ODMÍTNUTÍ 3</w:t>
            </w:r>
          </w:p>
          <w:p>
            <w:pPr>
              <w:spacing w:before="40" w:after="40"/>
            </w:pPr>
            <w:r>
              <w:rPr>
                <w:sz w:val="18"/>
              </w:rPr>
              <w:t>Někdo ti říká:</w:t>
            </w:r>
          </w:p>
          <w:p>
            <w:pPr>
              <w:spacing w:before="40" w:after="40"/>
            </w:pPr>
            <w:r>
              <w:rPr>
                <w:sz w:val="18"/>
              </w:rPr>
              <w:t>"Pošli mi tu fotku dál!"</w:t>
            </w:r>
          </w:p>
          <w:p>
            <w:pPr>
              <w:spacing w:before="40" w:after="40"/>
            </w:pPr>
            <w:r>
              <w:rPr>
                <w:sz w:val="18"/>
              </w:rPr>
              <w:t>Ty nechceš. Jak asertivně</w:t>
            </w:r>
          </w:p>
          <w:p>
            <w:pPr>
              <w:spacing w:before="40" w:after="40"/>
            </w:pPr>
            <w:r>
              <w:rPr>
                <w:sz w:val="18"/>
              </w:rPr>
              <w:t>odmítneš?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SITUACE: ŽÁDOST</w:t>
            </w:r>
          </w:p>
          <w:p>
            <w:pPr>
              <w:spacing w:before="40" w:after="40"/>
            </w:pPr>
            <w:r>
              <w:rPr>
                <w:sz w:val="18"/>
              </w:rPr>
              <w:t>Potřebuješ pomoct s úkolem.</w:t>
            </w:r>
          </w:p>
          <w:p>
            <w:pPr>
              <w:spacing w:before="40" w:after="40"/>
            </w:pPr>
            <w:r>
              <w:rPr>
                <w:sz w:val="18"/>
              </w:rPr>
              <w:t>Jak asertivně požádáš?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before="40" w:after="40"/>
            </w:pPr>
            <w:r>
              <w:rPr>
                <w:sz w:val="18"/>
              </w:rPr>
              <w:t>_______________________________</w:t>
            </w:r>
          </w:p>
          <w:p>
            <w:pPr>
              <w:spacing w:after="80"/>
            </w:pPr>
          </w:p>
        </w:tc>
        <w:tc>
          <w:tcPr>
            <w:tcW w:type="dxa" w:w="5103"/>
          </w:tcPr>
          <w:p/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